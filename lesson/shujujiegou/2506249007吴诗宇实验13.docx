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苏州城市学院实验报告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院、系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计算科学与人工智能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年级专业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25计算机(Z)1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姓名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吴诗宇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课程名称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数据结构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成绩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指导教师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唐自立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学号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2506249007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实验日期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同组实验者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无</w:t>
            </w:r>
          </w:p>
        </w:tc>
      </w:tr>
      <w:tr>
        <w:tc>
          <w:tcPr>
            <w:tcW w:type="dxa" w:w="8640"/>
            <w:gridSpan w:val="6"/>
          </w:tcPr>
          <w:p>
            <w:r>
              <w:rPr>
                <w:rFonts w:ascii="宋体" w:hAnsi="宋体" w:eastAsia="宋体"/>
                <w:sz w:val="21"/>
              </w:rPr>
            </w:r>
          </w:p>
          <w:p>
            <w:r>
              <w:rPr>
                <w:rFonts w:ascii="宋体" w:hAnsi="宋体" w:eastAsia="宋体"/>
                <w:sz w:val="21"/>
              </w:rPr>
            </w:r>
          </w:p>
          <w:p>
            <w:r>
              <w:rPr>
                <w:rFonts w:ascii="宋体" w:hAnsi="宋体" w:eastAsia="宋体"/>
                <w:sz w:val="21"/>
              </w:rPr>
            </w:r>
          </w:p>
          <w:p>
            <w:r>
              <w:rPr>
                <w:rFonts w:ascii="宋体" w:hAnsi="宋体" w:eastAsia="宋体"/>
                <w:sz w:val="21"/>
              </w:rPr>
            </w:r>
          </w:p>
          <w:p>
            <w:r>
              <w:rPr>
                <w:rFonts w:ascii="宋体" w:hAnsi="宋体" w:eastAsia="宋体"/>
                <w:sz w:val="21"/>
              </w:rPr>
            </w:r>
          </w:p>
          <w:p>
            <w:r>
              <w:rPr>
                <w:rFonts w:ascii="宋体" w:hAnsi="宋体" w:eastAsia="宋体"/>
                <w:sz w:val="21"/>
              </w:rPr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一. 实验题目：栈和队列应用</w:t>
      </w:r>
    </w:p>
    <w:p>
      <w:r>
        <w:rPr>
          <w:rFonts w:ascii="宋体" w:hAnsi="宋体" w:eastAsia="宋体"/>
          <w:b/>
          <w:sz w:val="24"/>
        </w:rPr>
        <w:t>二. 问题描述</w:t>
      </w:r>
    </w:p>
    <w:p>
      <w:r>
        <w:rPr>
          <w:rFonts w:ascii="宋体" w:hAnsi="宋体" w:eastAsia="宋体"/>
          <w:sz w:val="21"/>
        </w:rPr>
        <w:t>本实验包含两个使用栈和队列的问题：</w:t>
      </w:r>
    </w:p>
    <w:p/>
    <w:p>
      <w:r>
        <w:rPr>
          <w:rFonts w:ascii="宋体" w:hAnsi="宋体" w:eastAsia="宋体"/>
          <w:sz w:val="21"/>
        </w:rPr>
        <w:t>问题1：英文回文判断。忽略非字母字符，不区分大小写，判断字符串是否为回文。必须使用栈和队列实现。</w:t>
      </w:r>
    </w:p>
    <w:p>
      <w:r>
        <w:rPr>
          <w:rFonts w:ascii="宋体" w:hAnsi="宋体" w:eastAsia="宋体"/>
          <w:sz w:val="21"/>
        </w:rPr>
        <w:t>示例：'Rise to vote, sir.' 是回文。</w:t>
      </w:r>
    </w:p>
    <w:p/>
    <w:p>
      <w:r>
        <w:rPr>
          <w:rFonts w:ascii="宋体" w:hAnsi="宋体" w:eastAsia="宋体"/>
          <w:sz w:val="21"/>
        </w:rPr>
        <w:t>问题2：纸牌游戏。A、B两人各持n张牌（队列），轮流将手中第一张牌打出到桌面（栈），如果打出的牌与桌面上某张牌相同，则将从该牌到打出牌之间的所有牌（含打出的牌）全部取回放到手牌末尾。当一方手牌为空时另一方获胜。必须使用栈和队列实现。</w:t>
      </w:r>
    </w:p>
    <w:p>
      <w:r>
        <w:rPr>
          <w:rFonts w:ascii="宋体" w:hAnsi="宋体" w:eastAsia="宋体"/>
          <w:b/>
          <w:sz w:val="24"/>
        </w:rPr>
        <w:t>三. 程序和执行结果（执行结果用截图）</w:t>
      </w:r>
    </w:p>
    <w:p>
      <w:r>
        <w:rPr>
          <w:rFonts w:ascii="宋体" w:hAnsi="宋体" w:eastAsia="宋体"/>
          <w:b/>
          <w:sz w:val="21"/>
        </w:rPr>
        <w:t>程序：</w:t>
      </w:r>
    </w:p>
    <w:p>
      <w:r>
        <w:rPr>
          <w:rFonts w:ascii="Courier New" w:hAnsi="Courier New"/>
          <w:sz w:val="18"/>
        </w:rPr>
        <w:t>"""Stack and queue applications.</w:t>
        <w:br/>
        <w:br/>
        <w:t>Problem 1: English palindrome detection using stack and queue.</w:t>
        <w:br/>
        <w:t>Problem 2: Card game simulation using stack and queue.</w:t>
        <w:br/>
        <w:t>"""</w:t>
        <w:br/>
        <w:br/>
        <w:t>from collections import deque</w:t>
        <w:br/>
        <w:br/>
        <w:br/>
        <w:t>def is_english_palindrome(s: str) -&gt; bool:</w:t>
        <w:br/>
        <w:t xml:space="preserve">    """Check if string is an English palindrome using a stack and a queue.</w:t>
        <w:br/>
        <w:br/>
        <w:t xml:space="preserve">    Ignores non-alphabetic characters; case-insensitive.</w:t>
        <w:br/>
        <w:t xml:space="preserve">    """</w:t>
        <w:br/>
        <w:t xml:space="preserve">    stack: list[str] = []</w:t>
        <w:br/>
        <w:t xml:space="preserve">    queue: deque[str] = deque()</w:t>
        <w:br/>
        <w:br/>
        <w:t xml:space="preserve">    for ch in s:</w:t>
        <w:br/>
        <w:t xml:space="preserve">        if ch.isalpha():</w:t>
        <w:br/>
        <w:t xml:space="preserve">            lower = ch.lower()</w:t>
        <w:br/>
        <w:t xml:space="preserve">            stack.append(lower)</w:t>
        <w:br/>
        <w:t xml:space="preserve">            queue.append(lower)</w:t>
        <w:br/>
        <w:br/>
        <w:t xml:space="preserve">    while stack:</w:t>
        <w:br/>
        <w:t xml:space="preserve">        if stack.pop() != queue.popleft():</w:t>
        <w:br/>
        <w:t xml:space="preserve">            return False</w:t>
        <w:br/>
        <w:t xml:space="preserve">    return True</w:t>
        <w:br/>
        <w:br/>
        <w:br/>
        <w:t>def card_game(a_cards: list[int], b_cards: list[int]) -&gt; str:</w:t>
        <w:br/>
        <w:t xml:space="preserve">    """Simulate the card game. Return 'A' or 'B' as the winner.</w:t>
        <w:br/>
        <w:br/>
        <w:t xml:space="preserve">    Rules:</w:t>
        <w:br/>
        <w:t xml:space="preserve">    - Each player has a queue of cards.</w:t>
        <w:br/>
        <w:t xml:space="preserve">    - Each turn, the current player plays the first card from their hand onto the table (stack).</w:t>
        <w:br/>
        <w:t xml:space="preserve">    - If the played card matches a card on the table, the player takes all cards from</w:t>
        <w:br/>
        <w:t xml:space="preserve">      the matching card onward (inclusive) and adds them to the back of their hand.</w:t>
        <w:br/>
        <w:t xml:space="preserve">    - When one player runs out of cards, the other wins.</w:t>
        <w:br/>
        <w:t xml:space="preserve">    """</w:t>
        <w:br/>
        <w:t xml:space="preserve">    hand_a: deque[int] = deque(a_cards)</w:t>
        <w:br/>
        <w:t xml:space="preserve">    hand_b: deque[int] = deque(b_cards)</w:t>
        <w:br/>
        <w:t xml:space="preserve">    table: list[int] = []</w:t>
        <w:br/>
        <w:t xml:space="preserve">    turn = 0  # 0 = A's turn, 1 = B's turn</w:t>
        <w:br/>
        <w:br/>
        <w:t xml:space="preserve">    max_rounds = 10000  # safety limit</w:t>
        <w:br/>
        <w:t xml:space="preserve">    for _ in range(max_rounds):</w:t>
        <w:br/>
        <w:t xml:space="preserve">        if turn == 0:</w:t>
        <w:br/>
        <w:t xml:space="preserve">            if not hand_a:</w:t>
        <w:br/>
        <w:t xml:space="preserve">                return "B"</w:t>
        <w:br/>
        <w:t xml:space="preserve">            card = hand_a.popleft()</w:t>
        <w:br/>
        <w:t xml:space="preserve">        else:</w:t>
        <w:br/>
        <w:t xml:space="preserve">            if not hand_b:</w:t>
        <w:br/>
        <w:t xml:space="preserve">                return "A"</w:t>
        <w:br/>
        <w:t xml:space="preserve">            card = hand_b.popleft()</w:t>
        <w:br/>
        <w:br/>
        <w:t xml:space="preserve">        # Check if card matches any on the table</w:t>
        <w:br/>
        <w:t xml:space="preserve">        match_idx = -1</w:t>
        <w:br/>
        <w:t xml:space="preserve">        for i in range(len(table) - 1, -1, -1):</w:t>
        <w:br/>
        <w:t xml:space="preserve">            if table[i] == card:</w:t>
        <w:br/>
        <w:t xml:space="preserve">                match_idx = i</w:t>
        <w:br/>
        <w:t xml:space="preserve">                break</w:t>
        <w:br/>
        <w:br/>
        <w:t xml:space="preserve">        if match_idx &gt;= 0:</w:t>
        <w:br/>
        <w:t xml:space="preserve">            # Take all cards from match_idx onward (inclusive)</w:t>
        <w:br/>
        <w:t xml:space="preserve">            taken = table[match_idx:] + [card]</w:t>
        <w:br/>
        <w:t xml:space="preserve">            table = table[:match_idx]</w:t>
        <w:br/>
        <w:t xml:space="preserve">            if turn == 0:</w:t>
        <w:br/>
        <w:t xml:space="preserve">                hand_a.extend(taken)</w:t>
        <w:br/>
        <w:t xml:space="preserve">            else:</w:t>
        <w:br/>
        <w:t xml:space="preserve">                hand_b.extend(taken)</w:t>
        <w:br/>
        <w:t xml:space="preserve">        else:</w:t>
        <w:br/>
        <w:t xml:space="preserve">            table.append(card)</w:t>
        <w:br/>
        <w:br/>
        <w:t xml:space="preserve">        turn = 1 - turn</w:t>
        <w:br/>
        <w:br/>
        <w:t xml:space="preserve">    return "Draw"  # Should not happen in normal play</w:t>
        <w:br/>
        <w:br/>
        <w:br/>
        <w:t>def main() -&gt; None:</w:t>
        <w:br/>
        <w:t xml:space="preserve">    # Problem 1</w:t>
        <w:br/>
        <w:t xml:space="preserve">    print("问题1：英文回文判断（使用栈和队列）")</w:t>
        <w:br/>
        <w:t xml:space="preserve">    s = input("请输入一个字符串：")</w:t>
        <w:br/>
        <w:t xml:space="preserve">    if is_english_palindrome(s):</w:t>
        <w:br/>
        <w:t xml:space="preserve">        print(f"\"{s}\" 是回文")</w:t>
        <w:br/>
        <w:t xml:space="preserve">    else:</w:t>
        <w:br/>
        <w:t xml:space="preserve">        print(f"\"{s}\" 不是回文")</w:t>
        <w:br/>
        <w:t xml:space="preserve">    print()</w:t>
        <w:br/>
        <w:br/>
        <w:t xml:space="preserve">    # Problem 2</w:t>
        <w:br/>
        <w:t xml:space="preserve">    print("问题2：纸牌游戏（使用栈和队列）")</w:t>
        <w:br/>
        <w:t xml:space="preserve">    a_cards = list(map(int, input("请输入A的牌（空格分隔）：").split()))</w:t>
        <w:br/>
        <w:t xml:space="preserve">    b_cards = list(map(int, input("请输入B的牌（空格分隔）：").split()))</w:t>
        <w:br/>
        <w:t xml:space="preserve">    winner = card_game(a_cards, b_cards)</w:t>
        <w:br/>
        <w:t xml:space="preserve">    print(f"赢家是: {winner}")</w:t>
        <w:br/>
        <w:br/>
        <w:br/>
        <w:t>if __name__ == "__main__":</w:t>
        <w:br/>
        <w:t xml:space="preserve">    main()</w:t>
        <w:br/>
      </w:r>
    </w:p>
    <w:p>
      <w:r>
        <w:rPr>
          <w:rFonts w:ascii="宋体" w:hAnsi="宋体" w:eastAsia="宋体"/>
          <w:b/>
          <w:sz w:val="21"/>
        </w:rPr>
        <w:t>执行结果：</w:t>
      </w:r>
    </w:p>
    <w:p>
      <w:r>
        <w:rPr>
          <w:rFonts w:ascii="宋体" w:hAnsi="宋体" w:eastAsia="宋体"/>
          <w:sz w:val="21"/>
        </w:rPr>
        <w:t>（此处粘贴运行截图）</w:t>
      </w:r>
    </w:p>
    <w:p>
      <w:r>
        <w:rPr>
          <w:rFonts w:ascii="宋体" w:hAnsi="宋体" w:eastAsia="宋体"/>
          <w:b/>
          <w:sz w:val="24"/>
        </w:rPr>
        <w:t>四. 实验总结</w:t>
      </w:r>
    </w:p>
    <w:p>
      <w:r>
        <w:rPr>
          <w:rFonts w:ascii="宋体" w:hAnsi="宋体" w:eastAsia="宋体"/>
          <w:sz w:val="21"/>
        </w:rPr>
        <w:t>通过本次实验，我学习了栈和队列在实际问题中的综合应用。回文判断利用栈的后进先出和队列的先进先出特性进行字符比较；纸牌游戏用队列管理手牌、栈管理桌面牌，模拟了游戏的完整过程。这两个练习让我深刻理解了栈和队列的特性和适用场景。</w:t>
      </w:r>
    </w:p>
    <w:p/>
    <w:p>
      <w:pPr>
        <w:jc w:val="center"/>
      </w:pPr>
      <w:r>
        <w:rPr>
          <w:rFonts w:ascii="宋体" w:hAnsi="宋体" w:eastAsia="宋体"/>
          <w:sz w:val="21"/>
        </w:rPr>
        <w:t>教务处制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