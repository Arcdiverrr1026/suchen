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苏州城市学院实验报告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院、系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计算科学与人工智能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年级专业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25计算机(Z)1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吴诗宇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数据结构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成绩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唐自立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学号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2506249007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实验日期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同组实验者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一. 实验题目：数组问题</w:t>
      </w:r>
    </w:p>
    <w:p>
      <w:r>
        <w:rPr>
          <w:rFonts w:ascii="宋体" w:hAnsi="宋体" w:eastAsia="宋体"/>
          <w:b/>
          <w:sz w:val="24"/>
        </w:rPr>
        <w:t>二. 问题描述</w:t>
      </w:r>
    </w:p>
    <w:p>
      <w:r>
        <w:rPr>
          <w:rFonts w:ascii="宋体" w:hAnsi="宋体" w:eastAsia="宋体"/>
          <w:sz w:val="21"/>
        </w:rPr>
        <w:t>本实验包含两个数组相关问题：</w:t>
      </w:r>
    </w:p>
    <w:p/>
    <w:p>
      <w:r>
        <w:rPr>
          <w:rFonts w:ascii="宋体" w:hAnsi="宋体" w:eastAsia="宋体"/>
          <w:sz w:val="21"/>
        </w:rPr>
        <w:t>问题1：输入20个整数，找出最接近平均值和最远离平均值的整数。</w:t>
      </w:r>
    </w:p>
    <w:p/>
    <w:p>
      <w:r>
        <w:rPr>
          <w:rFonts w:ascii="宋体" w:hAnsi="宋体" w:eastAsia="宋体"/>
          <w:sz w:val="21"/>
        </w:rPr>
        <w:t>问题2：数字重排。输入一个非负整数，将其各位数字重新排列，找出比原数大的最小整数（下一个排列）和比原数小的最大整数（上一个排列）。如果不存在这样的排列，输出提示信息。</w:t>
      </w:r>
    </w:p>
    <w:p>
      <w:r>
        <w:rPr>
          <w:rFonts w:ascii="宋体" w:hAnsi="宋体" w:eastAsia="宋体"/>
          <w:b/>
          <w:sz w:val="24"/>
        </w:rPr>
        <w:t>三. 程序和执行结果（执行结果用截图）</w:t>
      </w:r>
    </w:p>
    <w:p>
      <w:r>
        <w:rPr>
          <w:rFonts w:ascii="宋体" w:hAnsi="宋体" w:eastAsia="宋体"/>
          <w:b/>
          <w:sz w:val="21"/>
        </w:rPr>
        <w:t>程序：</w:t>
      </w:r>
    </w:p>
    <w:p>
      <w:r>
        <w:rPr>
          <w:rFonts w:ascii="Courier New" w:hAnsi="Courier New"/>
          <w:sz w:val="18"/>
        </w:rPr>
        <w:t>"""Two array-based problems.</w:t>
        <w:br/>
        <w:br/>
        <w:t>Problem 1: Find the integer nearest to and farthest from the average of 20 integers.</w:t>
        <w:br/>
        <w:t>Problem 2: Digit rearrangement — find next larger and previous smaller permutations.</w:t>
        <w:br/>
        <w:t>"""</w:t>
        <w:br/>
        <w:br/>
        <w:br/>
        <w:t>def nearest_and_farthest(nums: list[int]) -&gt; tuple[int, int]:</w:t>
        <w:br/>
        <w:t xml:space="preserve">    """Return (nearest_to_avg, farthest_from_avg) among the given integers."""</w:t>
        <w:br/>
        <w:t xml:space="preserve">    avg = sum(nums) / len(nums)</w:t>
        <w:br/>
        <w:t xml:space="preserve">    nearest = nums[0]</w:t>
        <w:br/>
        <w:t xml:space="preserve">    farthest = nums[0]</w:t>
        <w:br/>
        <w:t xml:space="preserve">    min_diff = abs(nums[0] - avg)</w:t>
        <w:br/>
        <w:t xml:space="preserve">    max_diff = abs(nums[0] - avg)</w:t>
        <w:br/>
        <w:br/>
        <w:t xml:space="preserve">    for n in nums[1:]:</w:t>
        <w:br/>
        <w:t xml:space="preserve">        diff = abs(n - avg)</w:t>
        <w:br/>
        <w:t xml:space="preserve">        if diff &lt; min_diff:</w:t>
        <w:br/>
        <w:t xml:space="preserve">            min_diff = diff</w:t>
        <w:br/>
        <w:t xml:space="preserve">            nearest = n</w:t>
        <w:br/>
        <w:t xml:space="preserve">        if diff &gt; max_diff:</w:t>
        <w:br/>
        <w:t xml:space="preserve">            max_diff = diff</w:t>
        <w:br/>
        <w:t xml:space="preserve">            farthest = n</w:t>
        <w:br/>
        <w:br/>
        <w:t xml:space="preserve">    return nearest, farthest</w:t>
        <w:br/>
        <w:br/>
        <w:br/>
        <w:t>def digit_rearrange(num: int) -&gt; tuple[int | None, int | None]:</w:t>
        <w:br/>
        <w:t xml:space="preserve">    """Given a non-negative integer, find:</w:t>
        <w:br/>
        <w:t xml:space="preserve">    - The smallest integer larger than num using the same digits (next permutation).</w:t>
        <w:br/>
        <w:t xml:space="preserve">    - The largest integer smaller than num using the same digits (previous permutation).</w:t>
        <w:br/>
        <w:t xml:space="preserve">    Returns (next_larger, prev_smaller), either may be None if not possible.</w:t>
        <w:br/>
        <w:t xml:space="preserve">    """</w:t>
        <w:br/>
        <w:t xml:space="preserve">    digits = list(str(num))</w:t>
        <w:br/>
        <w:t xml:space="preserve">    n = len(digits)</w:t>
        <w:br/>
        <w:br/>
        <w:t xml:space="preserve">    # Next permutation (smallest larger)</w:t>
        <w:br/>
        <w:t xml:space="preserve">    next_larger = _next_permutation(digits[:])</w:t>
        <w:br/>
        <w:t xml:space="preserve">    # Previous permutation (largest smaller)</w:t>
        <w:br/>
        <w:t xml:space="preserve">    prev_smaller = _prev_permutation(digits[:])</w:t>
        <w:br/>
        <w:br/>
        <w:t xml:space="preserve">    return next_larger, prev_smaller</w:t>
        <w:br/>
        <w:br/>
        <w:br/>
        <w:t>def _next_permutation(digits: list[str]) -&gt; int | None:</w:t>
        <w:br/>
        <w:t xml:space="preserve">    """Find the next lexicographic permutation. Return as int or None."""</w:t>
        <w:br/>
        <w:t xml:space="preserve">    n = len(digits)</w:t>
        <w:br/>
        <w:t xml:space="preserve">    # Find rightmost digit smaller than its successor</w:t>
        <w:br/>
        <w:t xml:space="preserve">    i = n - 2</w:t>
        <w:br/>
        <w:t xml:space="preserve">    while i &gt;= 0 and digits[i] &gt;= digits[i + 1]:</w:t>
        <w:br/>
        <w:t xml:space="preserve">        i -= 1</w:t>
        <w:br/>
        <w:t xml:space="preserve">    if i &lt; 0:</w:t>
        <w:br/>
        <w:t xml:space="preserve">        return None</w:t>
        <w:br/>
        <w:br/>
        <w:t xml:space="preserve">    # Find rightmost digit greater than digits[i]</w:t>
        <w:br/>
        <w:t xml:space="preserve">    j = n - 1</w:t>
        <w:br/>
        <w:t xml:space="preserve">    while digits[j] &lt;= digits[i]:</w:t>
        <w:br/>
        <w:t xml:space="preserve">        j -= 1</w:t>
        <w:br/>
        <w:br/>
        <w:t xml:space="preserve">    digits[i], digits[j] = digits[j], digits[i]</w:t>
        <w:br/>
        <w:t xml:space="preserve">    # Reverse the suffix</w:t>
        <w:br/>
        <w:t xml:space="preserve">    digits[i + 1:] = reversed(digits[i + 1:])</w:t>
        <w:br/>
        <w:t xml:space="preserve">    return int("".join(digits))</w:t>
        <w:br/>
        <w:br/>
        <w:br/>
        <w:t>def _prev_permutation(digits: list[str]) -&gt; int | None:</w:t>
        <w:br/>
        <w:t xml:space="preserve">    """Find the previous lexicographic permutation. Return as int or None."""</w:t>
        <w:br/>
        <w:t xml:space="preserve">    n = len(digits)</w:t>
        <w:br/>
        <w:t xml:space="preserve">    # Find rightmost digit greater than its successor</w:t>
        <w:br/>
        <w:t xml:space="preserve">    i = n - 2</w:t>
        <w:br/>
        <w:t xml:space="preserve">    while i &gt;= 0 and digits[i] &lt;= digits[i + 1]:</w:t>
        <w:br/>
        <w:t xml:space="preserve">        i -= 1</w:t>
        <w:br/>
        <w:t xml:space="preserve">    if i &lt; 0:</w:t>
        <w:br/>
        <w:t xml:space="preserve">        return None</w:t>
        <w:br/>
        <w:br/>
        <w:t xml:space="preserve">    # Find rightmost digit smaller than digits[i]</w:t>
        <w:br/>
        <w:t xml:space="preserve">    j = n - 1</w:t>
        <w:br/>
        <w:t xml:space="preserve">    while digits[j] &gt;= digits[i]:</w:t>
        <w:br/>
        <w:t xml:space="preserve">        j -= 1</w:t>
        <w:br/>
        <w:br/>
        <w:t xml:space="preserve">    digits[i], digits[j] = digits[j], digits[i]</w:t>
        <w:br/>
        <w:t xml:space="preserve">    # Reverse the suffix</w:t>
        <w:br/>
        <w:t xml:space="preserve">    digits[i + 1:] = reversed(digits[i + 1:])</w:t>
        <w:br/>
        <w:br/>
        <w:t xml:space="preserve">    result = int("".join(digits))</w:t>
        <w:br/>
        <w:t xml:space="preserve">    # Check no leading zero (unless it's a single digit)</w:t>
        <w:br/>
        <w:t xml:space="preserve">    if len(str(result)) &lt; len(digits):</w:t>
        <w:br/>
        <w:t xml:space="preserve">        return None</w:t>
        <w:br/>
        <w:t xml:space="preserve">    return result</w:t>
        <w:br/>
        <w:br/>
        <w:br/>
        <w:t>def main() -&gt; None:</w:t>
        <w:br/>
        <w:t xml:space="preserve">    # Problem 1</w:t>
        <w:br/>
        <w:t xml:space="preserve">    print("问题1：距离平均值最近和最远的数")</w:t>
        <w:br/>
        <w:t xml:space="preserve">    print("请输入20个整数（空格分隔）：")</w:t>
        <w:br/>
        <w:t xml:space="preserve">    nums = list(map(int, input().split()))</w:t>
        <w:br/>
        <w:t xml:space="preserve">    if len(nums) != 20:</w:t>
        <w:br/>
        <w:t xml:space="preserve">        print("错误：需要恰好20个整数")</w:t>
        <w:br/>
        <w:t xml:space="preserve">        return</w:t>
        <w:br/>
        <w:t xml:space="preserve">    avg = sum(nums) / len(nums)</w:t>
        <w:br/>
        <w:t xml:space="preserve">    near, far = nearest_and_farthest(nums)</w:t>
        <w:br/>
        <w:t xml:space="preserve">    print(f"平均值 = {avg:.2f}")</w:t>
        <w:br/>
        <w:t xml:space="preserve">    print(f"最接近平均值的数 = {near}")</w:t>
        <w:br/>
        <w:t xml:space="preserve">    print(f"最远离平均值的数 = {far}")</w:t>
        <w:br/>
        <w:t xml:space="preserve">    print()</w:t>
        <w:br/>
        <w:br/>
        <w:t xml:space="preserve">    # Problem 2</w:t>
        <w:br/>
        <w:t xml:space="preserve">    print("问题2：数字重排")</w:t>
        <w:br/>
        <w:t xml:space="preserve">    num = int(input("请输入一个非负整数："))</w:t>
        <w:br/>
        <w:t xml:space="preserve">    next_larger, prev_smaller = digit_rearrange(num)</w:t>
        <w:br/>
        <w:t xml:space="preserve">    if next_larger is not None:</w:t>
        <w:br/>
        <w:t xml:space="preserve">        print(f"比{num}大的最小重排 = {next_larger}")</w:t>
        <w:br/>
        <w:t xml:space="preserve">    else:</w:t>
        <w:br/>
        <w:t xml:space="preserve">        print(f"不存在比{num}大的重排")</w:t>
        <w:br/>
        <w:t xml:space="preserve">    if prev_smaller is not None:</w:t>
        <w:br/>
        <w:t xml:space="preserve">        print(f"比{num}小的最大重排 = {prev_smaller}")</w:t>
        <w:br/>
        <w:t xml:space="preserve">    else:</w:t>
        <w:br/>
        <w:t xml:space="preserve">        print(f"不存在比{num}小的重排")</w:t>
        <w:br/>
        <w:br/>
        <w:br/>
        <w:t>if __name__ == "__main__":</w:t>
        <w:br/>
        <w:t xml:space="preserve">    main()</w:t>
        <w:br/>
      </w:r>
    </w:p>
    <w:p>
      <w:r>
        <w:rPr>
          <w:rFonts w:ascii="宋体" w:hAnsi="宋体" w:eastAsia="宋体"/>
          <w:b/>
          <w:sz w:val="21"/>
        </w:rPr>
        <w:t>执行结果：</w:t>
      </w:r>
    </w:p>
    <w:p>
      <w:r>
        <w:rPr>
          <w:rFonts w:ascii="宋体" w:hAnsi="宋体" w:eastAsia="宋体"/>
          <w:sz w:val="21"/>
        </w:rPr>
        <w:t>（此处粘贴运行截图）</w:t>
      </w:r>
    </w:p>
    <w:p>
      <w:r>
        <w:rPr>
          <w:rFonts w:ascii="宋体" w:hAnsi="宋体" w:eastAsia="宋体"/>
          <w:b/>
          <w:sz w:val="24"/>
        </w:rPr>
        <w:t>四. 实验总结</w:t>
      </w:r>
    </w:p>
    <w:p>
      <w:r>
        <w:rPr>
          <w:rFonts w:ascii="宋体" w:hAnsi="宋体" w:eastAsia="宋体"/>
          <w:sz w:val="21"/>
        </w:rPr>
        <w:t>通过本次实验，我练习了数组处理和排列算法。在求平均值问题中，通过一次遍历同时记录最近和最远元素；在数字重排问题中，实现了下一个排列和上一个排列的算法，理解了字典序排列的生成方法。这些练习提高了我的数组操作和算法设计能力。</w:t>
      </w:r>
    </w:p>
    <w:p/>
    <w:p>
      <w:pPr>
        <w:jc w:val="center"/>
      </w:pPr>
      <w:r>
        <w:rPr>
          <w:rFonts w:ascii="宋体" w:hAnsi="宋体" w:eastAsia="宋体"/>
          <w:sz w:val="21"/>
        </w:rPr>
        <w:t>教务处制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