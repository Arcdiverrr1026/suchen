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实验题目：表达式求值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本实验包含两个表达式求值问题：</w:t>
      </w:r>
    </w:p>
    <w:p/>
    <w:p>
      <w:r>
        <w:rPr>
          <w:rFonts w:ascii="宋体" w:hAnsi="宋体" w:eastAsia="宋体"/>
          <w:sz w:val="21"/>
        </w:rPr>
        <w:t>问题1：后缀表达式求值。操作数为0-9的单个数字，运算符包括 +、-、*、/，表达式保证正确且无除零。</w:t>
      </w:r>
    </w:p>
    <w:p/>
    <w:p>
      <w:r>
        <w:rPr>
          <w:rFonts w:ascii="宋体" w:hAnsi="宋体" w:eastAsia="宋体"/>
          <w:sz w:val="21"/>
        </w:rPr>
        <w:t>问题2：中缀表达式求值。操作数和运算符同上，允许使用圆括号。关键要求：不能先将整个中缀表达式转换为后缀再求值，必须在转换的同时进行求值（在线求值）。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"""Expression evaluation using stacks.</w:t>
        <w:br/>
        <w:br/>
        <w:t>Problem 1: Postfix expression evaluation.</w:t>
        <w:br/>
        <w:t>Problem 2: Infix expression evaluation (online conversion + evaluation).</w:t>
        <w:br/>
        <w:t>"""</w:t>
        <w:br/>
        <w:br/>
        <w:t>_OPERATORS = set("+-*/")</w:t>
        <w:br/>
        <w:t>_PRECEDENCE = {"+": 1, "-": 1, "*": 2, "/": 2}</w:t>
        <w:br/>
        <w:br/>
        <w:br/>
        <w:t>def eval_postfix(expr: str) -&gt; float:</w:t>
        <w:br/>
        <w:t xml:space="preserve">    """Evaluate a postfix expression. Operands are single digits 0-9."""</w:t>
        <w:br/>
        <w:t xml:space="preserve">    stack: list[float] = []</w:t>
        <w:br/>
        <w:t xml:space="preserve">    for ch in expr:</w:t>
        <w:br/>
        <w:t xml:space="preserve">        if ch.isdigit():</w:t>
        <w:br/>
        <w:t xml:space="preserve">            stack.append(float(ch))</w:t>
        <w:br/>
        <w:t xml:space="preserve">        elif ch in _OPERATORS:</w:t>
        <w:br/>
        <w:t xml:space="preserve">            b = stack.pop()</w:t>
        <w:br/>
        <w:t xml:space="preserve">            a = stack.pop()</w:t>
        <w:br/>
        <w:t xml:space="preserve">            if ch == "+":</w:t>
        <w:br/>
        <w:t xml:space="preserve">                stack.append(a + b)</w:t>
        <w:br/>
        <w:t xml:space="preserve">            elif ch == "-":</w:t>
        <w:br/>
        <w:t xml:space="preserve">                stack.append(a - b)</w:t>
        <w:br/>
        <w:t xml:space="preserve">            elif ch == "*":</w:t>
        <w:br/>
        <w:t xml:space="preserve">                stack.append(a * b)</w:t>
        <w:br/>
        <w:t xml:space="preserve">            elif ch == "/":</w:t>
        <w:br/>
        <w:t xml:space="preserve">                stack.append(a / b)</w:t>
        <w:br/>
        <w:t xml:space="preserve">    return stack[0]</w:t>
        <w:br/>
        <w:br/>
        <w:br/>
        <w:t>def _apply_op(op: str, b: float, a: float) -&gt; float:</w:t>
        <w:br/>
        <w:t xml:space="preserve">    if op == "+":</w:t>
        <w:br/>
        <w:t xml:space="preserve">        return a + b</w:t>
        <w:br/>
        <w:t xml:space="preserve">    if op == "-":</w:t>
        <w:br/>
        <w:t xml:space="preserve">        return a - b</w:t>
        <w:br/>
        <w:t xml:space="preserve">    if op == "*":</w:t>
        <w:br/>
        <w:t xml:space="preserve">        return a * b</w:t>
        <w:br/>
        <w:t xml:space="preserve">    return a / b</w:t>
        <w:br/>
        <w:br/>
        <w:br/>
        <w:t>def eval_infix(expr: str) -&gt; float:</w:t>
        <w:br/>
        <w:t xml:space="preserve">    """Evaluate an infix expression using online conversion (no full postfix generation).</w:t>
        <w:br/>
        <w:br/>
        <w:t xml:space="preserve">    Uses Dijkstra's two-stack algorithm with operator stack and value stack.</w:t>
        <w:br/>
        <w:t xml:space="preserve">    Operands are single digits 0-9, parentheses allowed.</w:t>
        <w:br/>
        <w:t xml:space="preserve">    """</w:t>
        <w:br/>
        <w:t xml:space="preserve">    values: list[float] = []</w:t>
        <w:br/>
        <w:t xml:space="preserve">    ops: list[str] = []</w:t>
        <w:br/>
        <w:t xml:space="preserve">    i = 0</w:t>
        <w:br/>
        <w:t xml:space="preserve">    while i &lt; len(expr):</w:t>
        <w:br/>
        <w:t xml:space="preserve">        ch = expr[i]</w:t>
        <w:br/>
        <w:t xml:space="preserve">        if ch == " ":</w:t>
        <w:br/>
        <w:t xml:space="preserve">            i += 1</w:t>
        <w:br/>
        <w:t xml:space="preserve">            continue</w:t>
        <w:br/>
        <w:t xml:space="preserve">        if ch.isdigit():</w:t>
        <w:br/>
        <w:t xml:space="preserve">            values.append(float(ch))</w:t>
        <w:br/>
        <w:t xml:space="preserve">        elif ch == "(":</w:t>
        <w:br/>
        <w:t xml:space="preserve">            ops.append(ch)</w:t>
        <w:br/>
        <w:t xml:space="preserve">        elif ch == ")":</w:t>
        <w:br/>
        <w:t xml:space="preserve">            while ops and ops[-1] != "(":</w:t>
        <w:br/>
        <w:t xml:space="preserve">                op = ops.pop()</w:t>
        <w:br/>
        <w:t xml:space="preserve">                b = values.pop()</w:t>
        <w:br/>
        <w:t xml:space="preserve">                a = values.pop()</w:t>
        <w:br/>
        <w:t xml:space="preserve">                values.append(_apply_op(op, b, a))</w:t>
        <w:br/>
        <w:t xml:space="preserve">            ops.pop()  # remove "("</w:t>
        <w:br/>
        <w:t xml:space="preserve">        elif ch in _OPERATORS:</w:t>
        <w:br/>
        <w:t xml:space="preserve">            while (ops and ops[-1] != "(" and</w:t>
        <w:br/>
        <w:t xml:space="preserve">                   _PRECEDENCE.get(ops[-1], 0) &gt;= _PRECEDENCE.get(ch, 0)):</w:t>
        <w:br/>
        <w:t xml:space="preserve">                op = ops.pop()</w:t>
        <w:br/>
        <w:t xml:space="preserve">                b = values.pop()</w:t>
        <w:br/>
        <w:t xml:space="preserve">                a = values.pop()</w:t>
        <w:br/>
        <w:t xml:space="preserve">                values.append(_apply_op(op, b, a))</w:t>
        <w:br/>
        <w:t xml:space="preserve">            ops.append(ch)</w:t>
        <w:br/>
        <w:t xml:space="preserve">        i += 1</w:t>
        <w:br/>
        <w:br/>
        <w:t xml:space="preserve">    while ops:</w:t>
        <w:br/>
        <w:t xml:space="preserve">        op = ops.pop()</w:t>
        <w:br/>
        <w:t xml:space="preserve">        b = values.pop()</w:t>
        <w:br/>
        <w:t xml:space="preserve">        a = values.pop()</w:t>
        <w:br/>
        <w:t xml:space="preserve">        values.append(_apply_op(op, b, a))</w:t>
        <w:br/>
        <w:br/>
        <w:t xml:space="preserve">    return values[0]</w:t>
        <w:br/>
        <w:br/>
        <w:br/>
        <w:t>def main() -&gt; None:</w:t>
        <w:br/>
        <w:t xml:space="preserve">    # Problem 1</w:t>
        <w:br/>
        <w:t xml:space="preserve">    print("问题1：后缀表达式求值")</w:t>
        <w:br/>
        <w:t xml:space="preserve">    postfix = input("请输入后缀表达式（如 34+5*）：").strip()</w:t>
        <w:br/>
        <w:t xml:space="preserve">    print(f"结果 = {eval_postfix(postfix):g}")</w:t>
        <w:br/>
        <w:t xml:space="preserve">    print()</w:t>
        <w:br/>
        <w:br/>
        <w:t xml:space="preserve">    # Problem 2</w:t>
        <w:br/>
        <w:t xml:space="preserve">    print("问题2：中缀表达式求值")</w:t>
        <w:br/>
        <w:t xml:space="preserve">    infix = input("请输入中缀表达式（如 3+4*5）：").strip()</w:t>
        <w:br/>
        <w:t xml:space="preserve">    print(f"结果 = {eval_infix(infix):g}")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掌握了栈在表达式求值中的应用。后缀表达式求值使用一个操作数栈，遇到运算符弹出两个操作数计算。中缀表达式求值使用Dijkstra的双栈算法（操作数栈和运算符栈），实现了在线转换和求值。这些练习加深了我对栈结构和表达式处理的理解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