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实验题目：数组旋转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给定一个长度为n的一维整数数组，将前k个元素移到数组末尾，将后n-k个元素移到数组前面。</w:t>
      </w:r>
    </w:p>
    <w:p>
      <w:r>
        <w:rPr>
          <w:rFonts w:ascii="宋体" w:hAnsi="宋体" w:eastAsia="宋体"/>
          <w:sz w:val="21"/>
        </w:rPr>
        <w:t>关键约束：不能引入新的数组，必须在原数组上原地操作。</w:t>
      </w:r>
    </w:p>
    <w:p/>
    <w:p>
      <w:r>
        <w:rPr>
          <w:rFonts w:ascii="宋体" w:hAnsi="宋体" w:eastAsia="宋体"/>
          <w:sz w:val="21"/>
        </w:rPr>
        <w:t>示例：数组 [1,2,3,4,5]，k=2，旋转后为 [3,4,5,1,2]。</w:t>
      </w:r>
    </w:p>
    <w:p/>
    <w:p>
      <w:r>
        <w:rPr>
          <w:rFonts w:ascii="宋体" w:hAnsi="宋体" w:eastAsia="宋体"/>
          <w:sz w:val="21"/>
        </w:rPr>
        <w:t>解法：使用三次翻转法（reverse法），时间复杂度O(n)，空间复杂度O(1)。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"""In-place array rotation.</w:t>
        <w:br/>
        <w:br/>
        <w:t>Move the first k elements to the end, and the last (n-k) elements to the front.</w:t>
        <w:br/>
        <w:t>No extra array is introduced — uses the three-reverse algorithm.</w:t>
        <w:br/>
        <w:t>"""</w:t>
        <w:br/>
        <w:br/>
        <w:br/>
        <w:t>def rotate_array(arr: list[int], k: int) -&gt; None:</w:t>
        <w:br/>
        <w:t xml:space="preserve">    """Rotate array arr left by k positions in-place.</w:t>
        <w:br/>
        <w:br/>
        <w:t xml:space="preserve">    Uses the three-reverse algorithm: O(n) time, O(1) extra space.</w:t>
        <w:br/>
        <w:t xml:space="preserve">    """</w:t>
        <w:br/>
        <w:t xml:space="preserve">    n = len(arr)</w:t>
        <w:br/>
        <w:t xml:space="preserve">    if n == 0:</w:t>
        <w:br/>
        <w:t xml:space="preserve">        return</w:t>
        <w:br/>
        <w:t xml:space="preserve">    k = k % n  # handle k &gt; n</w:t>
        <w:br/>
        <w:t xml:space="preserve">    if k == 0:</w:t>
        <w:br/>
        <w:t xml:space="preserve">        return</w:t>
        <w:br/>
        <w:br/>
        <w:t xml:space="preserve">    _reverse(arr, 0, k - 1)</w:t>
        <w:br/>
        <w:t xml:space="preserve">    _reverse(arr, k, n - 1)</w:t>
        <w:br/>
        <w:t xml:space="preserve">    _reverse(arr, 0, n - 1)</w:t>
        <w:br/>
        <w:br/>
        <w:br/>
        <w:t>def _reverse(arr: list[int], left: int, right: int) -&gt; None:</w:t>
        <w:br/>
        <w:t xml:space="preserve">    """Reverse arr[left..right] in-place."""</w:t>
        <w:br/>
        <w:t xml:space="preserve">    while left &lt; right:</w:t>
        <w:br/>
        <w:t xml:space="preserve">        arr[left], arr[right] = arr[right], arr[left]</w:t>
        <w:br/>
        <w:t xml:space="preserve">        left += 1</w:t>
        <w:br/>
        <w:t xml:space="preserve">        right -= 1</w:t>
        <w:br/>
        <w:br/>
        <w:br/>
        <w:t>def main() -&gt; None:</w:t>
        <w:br/>
        <w:t xml:space="preserve">    print("数组旋转（不使用额外数组）")</w:t>
        <w:br/>
        <w:br/>
        <w:t xml:space="preserve">    parts = input("请输入数组元素（空格分隔）：").split()</w:t>
        <w:br/>
        <w:t xml:space="preserve">    arr = [int(x) for x in parts]</w:t>
        <w:br/>
        <w:t xml:space="preserve">    k = int(input("请输入旋转位置k："))</w:t>
        <w:br/>
        <w:br/>
        <w:t xml:space="preserve">    print(f"原数组: {arr}")</w:t>
        <w:br/>
        <w:t xml:space="preserve">    rotate_array(arr, k)</w:t>
        <w:br/>
        <w:t xml:space="preserve">    print(f"旋转后: {arr}")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学习了数组原地旋转的算法。使用三次翻转法实现：先分别翻转前k个元素和后n-k个元素，再整体翻转，即可完成旋转。该算法时间复杂度为O(n)，空间复杂度为O(1)，不需要额外数组。这个练习让我理解了巧妙的算法设计如何在空间受限时解决问题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