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苏州城市学院实验报告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院、系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计算科学与人工智能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年级专业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25计算机(Z)1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吴诗宇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数据结构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成绩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唐自立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学号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2506249007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实验日期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同组实验者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一. 实验题目：数列与近似值问题</w:t>
      </w:r>
    </w:p>
    <w:p>
      <w:r>
        <w:rPr>
          <w:rFonts w:ascii="宋体" w:hAnsi="宋体" w:eastAsia="宋体"/>
          <w:b/>
          <w:sz w:val="24"/>
        </w:rPr>
        <w:t>二. 问题描述</w:t>
      </w:r>
    </w:p>
    <w:p>
      <w:r>
        <w:rPr>
          <w:rFonts w:ascii="宋体" w:hAnsi="宋体" w:eastAsia="宋体"/>
          <w:sz w:val="21"/>
        </w:rPr>
        <w:t>本实验包含四个问题：</w:t>
      </w:r>
    </w:p>
    <w:p/>
    <w:p>
      <w:r>
        <w:rPr>
          <w:rFonts w:ascii="宋体" w:hAnsi="宋体" w:eastAsia="宋体"/>
          <w:sz w:val="21"/>
        </w:rPr>
        <w:t>问题1：计算e的幂次序列前10项（e^1, e^2, ..., e^10）。</w:t>
      </w:r>
    </w:p>
    <w:p/>
    <w:p>
      <w:r>
        <w:rPr>
          <w:rFonts w:ascii="宋体" w:hAnsi="宋体" w:eastAsia="宋体"/>
          <w:sz w:val="21"/>
        </w:rPr>
        <w:t>问题2：计算阶乘倒数之和 1/1! + 1/2! + 1/3! + ... + 1/n!，该值趋近于 e-1。</w:t>
      </w:r>
    </w:p>
    <w:p/>
    <w:p>
      <w:r>
        <w:rPr>
          <w:rFonts w:ascii="宋体" w:hAnsi="宋体" w:eastAsia="宋体"/>
          <w:sz w:val="21"/>
        </w:rPr>
        <w:t>问题3：嵌套数列 1,1,2,1,2,3,1,2,3,4,...，给定位置求该位置的值。</w:t>
      </w:r>
    </w:p>
    <w:p/>
    <w:p>
      <w:r>
        <w:rPr>
          <w:rFonts w:ascii="宋体" w:hAnsi="宋体" w:eastAsia="宋体"/>
          <w:sz w:val="21"/>
        </w:rPr>
        <w:t>问题4：给定30天的降雨量数据（0表示无雨），求最长连续有雨天数和最长连续无雨天数。</w:t>
      </w:r>
    </w:p>
    <w:p>
      <w:r>
        <w:rPr>
          <w:rFonts w:ascii="宋体" w:hAnsi="宋体" w:eastAsia="宋体"/>
          <w:b/>
          <w:sz w:val="24"/>
        </w:rPr>
        <w:t>三. 程序和执行结果（执行结果用截图）</w:t>
      </w:r>
    </w:p>
    <w:p>
      <w:r>
        <w:rPr>
          <w:rFonts w:ascii="宋体" w:hAnsi="宋体" w:eastAsia="宋体"/>
          <w:b/>
          <w:sz w:val="21"/>
        </w:rPr>
        <w:t>程序：</w:t>
      </w:r>
    </w:p>
    <w:p>
      <w:r>
        <w:rPr>
          <w:rFonts w:ascii="Courier New" w:hAnsi="Courier New"/>
          <w:sz w:val="18"/>
        </w:rPr>
        <w:t>"""Four sequence and approximation problems.</w:t>
        <w:br/>
        <w:br/>
        <w:t>Problem 1: Compute first 10 terms of e-based sequence.</w:t>
        <w:br/>
        <w:t>Problem 2: Factorial-based approximation sum.</w:t>
        <w:br/>
        <w:t>Problem 3: Nested sequence lookup.</w:t>
        <w:br/>
        <w:t>Problem 4: Rainfall analysis — max consecutive rainy/non-rainy days.</w:t>
        <w:br/>
        <w:t>"""</w:t>
        <w:br/>
        <w:br/>
        <w:t>import math</w:t>
        <w:br/>
        <w:br/>
        <w:br/>
        <w:t>def exponential_sequence(n: int = 10) -&gt; list[float]:</w:t>
        <w:br/>
        <w:t xml:space="preserve">    """Compute first n terms: a1 = e, a2 = e^2, ..., an = e^n.</w:t>
        <w:br/>
        <w:br/>
        <w:t xml:space="preserve">    Approximation using Taylor series for e^x at x=1:</w:t>
        <w:br/>
        <w:t xml:space="preserve">    e = sum_{k=0..inf} 1/k!</w:t>
        <w:br/>
        <w:t xml:space="preserve">    """</w:t>
        <w:br/>
        <w:t xml:space="preserve">    e = math.e</w:t>
        <w:br/>
        <w:t xml:space="preserve">    return [e**i for i in range(1, n + 1)]</w:t>
        <w:br/>
        <w:br/>
        <w:br/>
        <w:t>def factorial_approximation(n: int = 20) -&gt; float:</w:t>
        <w:br/>
        <w:t xml:space="preserve">    """Compute 1/1! + 1/2! + 1/3! + ... + 1/n!.</w:t>
        <w:br/>
        <w:br/>
        <w:t xml:space="preserve">    This converges to e - 1 as n -&gt; infinity.</w:t>
        <w:br/>
        <w:t xml:space="preserve">    """</w:t>
        <w:br/>
        <w:t xml:space="preserve">    total = 0.0</w:t>
        <w:br/>
        <w:t xml:space="preserve">    fact = 1</w:t>
        <w:br/>
        <w:t xml:space="preserve">    for i in range(1, n + 1):</w:t>
        <w:br/>
        <w:t xml:space="preserve">        fact *= i</w:t>
        <w:br/>
        <w:t xml:space="preserve">        total += 1.0 / fact</w:t>
        <w:br/>
        <w:t xml:space="preserve">    return total</w:t>
        <w:br/>
        <w:br/>
        <w:br/>
        <w:t>def nested_sequence_value(pos: int) -&gt; int:</w:t>
        <w:br/>
        <w:t xml:space="preserve">    """Find value at position pos in sequence: 1,1,2,1,2,3,1,2,3,4,...</w:t>
        <w:br/>
        <w:br/>
        <w:t xml:space="preserve">    The sequence is formed by concatenating groups: (1), (1,2), (1,2,3), ...</w:t>
        <w:br/>
        <w:t xml:space="preserve">    Group k has k elements. Find which group pos falls into.</w:t>
        <w:br/>
        <w:t xml:space="preserve">    """</w:t>
        <w:br/>
        <w:t xml:space="preserve">    remaining = pos</w:t>
        <w:br/>
        <w:t xml:space="preserve">    k = 1</w:t>
        <w:br/>
        <w:t xml:space="preserve">    while remaining &gt; k:</w:t>
        <w:br/>
        <w:t xml:space="preserve">        remaining -= k</w:t>
        <w:br/>
        <w:t xml:space="preserve">        k += 1</w:t>
        <w:br/>
        <w:t xml:space="preserve">    return remaining</w:t>
        <w:br/>
        <w:br/>
        <w:br/>
        <w:t>def rainfall_analysis(data: list[int]) -&gt; tuple[int, int]:</w:t>
        <w:br/>
        <w:t xml:space="preserve">    """Given 30 days of rainfall data (0=no rain, &gt;0=rain),</w:t>
        <w:br/>
        <w:t xml:space="preserve">    return (max_consecutive_rainy, max_consecutive_non_rainy)."""</w:t>
        <w:br/>
        <w:t xml:space="preserve">    max_rain = 0</w:t>
        <w:br/>
        <w:t xml:space="preserve">    max_dry = 0</w:t>
        <w:br/>
        <w:t xml:space="preserve">    cur_rain = 0</w:t>
        <w:br/>
        <w:t xml:space="preserve">    cur_dry = 0</w:t>
        <w:br/>
        <w:br/>
        <w:t xml:space="preserve">    for val in data:</w:t>
        <w:br/>
        <w:t xml:space="preserve">        if val &gt; 0:</w:t>
        <w:br/>
        <w:t xml:space="preserve">            cur_rain += 1</w:t>
        <w:br/>
        <w:t xml:space="preserve">            max_rain = max(max_rain, cur_rain)</w:t>
        <w:br/>
        <w:t xml:space="preserve">            cur_dry = 0</w:t>
        <w:br/>
        <w:t xml:space="preserve">        else:</w:t>
        <w:br/>
        <w:t xml:space="preserve">            cur_dry += 1</w:t>
        <w:br/>
        <w:t xml:space="preserve">            max_dry = max(max_dry, cur_dry)</w:t>
        <w:br/>
        <w:t xml:space="preserve">            cur_rain = 0</w:t>
        <w:br/>
        <w:br/>
        <w:t xml:space="preserve">    return max_rain, max_dry</w:t>
        <w:br/>
        <w:br/>
        <w:br/>
        <w:t>def main() -&gt; None:</w:t>
        <w:br/>
        <w:t xml:space="preserve">    # Problem 1</w:t>
        <w:br/>
        <w:t xml:space="preserve">    print("问题1：e的幂次序列（前10项）")</w:t>
        <w:br/>
        <w:t xml:space="preserve">    terms = exponential_sequence(10)</w:t>
        <w:br/>
        <w:t xml:space="preserve">    for i, t in enumerate(terms, 1):</w:t>
        <w:br/>
        <w:t xml:space="preserve">        print(f"  a{i} = e^{i} = {t:.6f}")</w:t>
        <w:br/>
        <w:t xml:space="preserve">    print()</w:t>
        <w:br/>
        <w:br/>
        <w:t xml:space="preserve">    # Problem 2</w:t>
        <w:br/>
        <w:t xml:space="preserve">    print("问题2：阶乘倒数求和")</w:t>
        <w:br/>
        <w:t xml:space="preserve">    print(f"  1/1! + 1/2! + ... + 1/20! = {factorial_approximation(20):.10f}")</w:t>
        <w:br/>
        <w:t xml:space="preserve">    print(f"  (e - 1 = {math.e - 1:.10f})")</w:t>
        <w:br/>
        <w:t xml:space="preserve">    print()</w:t>
        <w:br/>
        <w:br/>
        <w:t xml:space="preserve">    # Problem 3</w:t>
        <w:br/>
        <w:t xml:space="preserve">    print("问题3：嵌套数列查找")</w:t>
        <w:br/>
        <w:t xml:space="preserve">    test_positions = [1, 3, 6, 10, 15, 20]</w:t>
        <w:br/>
        <w:t xml:space="preserve">    for p in test_positions:</w:t>
        <w:br/>
        <w:t xml:space="preserve">        print(f"  第{p}项 = {nested_sequence_value(p)}")</w:t>
        <w:br/>
        <w:t xml:space="preserve">    print()</w:t>
        <w:br/>
        <w:br/>
        <w:t xml:space="preserve">    # Problem 4</w:t>
        <w:br/>
        <w:t xml:space="preserve">    print("问题4：降雨量分析")</w:t>
        <w:br/>
        <w:t xml:space="preserve">    # Sample 30-day rainfall data (mm, 0 means no rain)</w:t>
        <w:br/>
        <w:t xml:space="preserve">    data = [5, 3, 0, 0, 8, 12, 0, 0, 0, 7, 2, 0, 15, 20, 10, 0, 0, 0, 0, 3, 1, 0, 6, 9, 0, 0, 11, 0, 0, 4]</w:t>
        <w:br/>
        <w:t xml:space="preserve">    print(f"  30天降雨数据: {data}")</w:t>
        <w:br/>
        <w:t xml:space="preserve">    max_rain, max_dry = rainfall_analysis(data)</w:t>
        <w:br/>
        <w:t xml:space="preserve">    print(f"  最长连续有雨天数: {max_rain}")</w:t>
        <w:br/>
        <w:t xml:space="preserve">    print(f"  最长连续无雨天数: {max_dry}")</w:t>
        <w:br/>
        <w:br/>
        <w:br/>
        <w:t>if __name__ == "__main__":</w:t>
        <w:br/>
        <w:t xml:space="preserve">    main()</w:t>
        <w:br/>
      </w:r>
    </w:p>
    <w:p>
      <w:r>
        <w:rPr>
          <w:rFonts w:ascii="宋体" w:hAnsi="宋体" w:eastAsia="宋体"/>
          <w:b/>
          <w:sz w:val="21"/>
        </w:rPr>
        <w:t>执行结果：</w:t>
      </w:r>
    </w:p>
    <w:p>
      <w:r>
        <w:rPr>
          <w:rFonts w:ascii="宋体" w:hAnsi="宋体" w:eastAsia="宋体"/>
          <w:sz w:val="21"/>
        </w:rPr>
        <w:t>（此处粘贴运行截图）</w:t>
      </w:r>
    </w:p>
    <w:p>
      <w:r>
        <w:rPr>
          <w:rFonts w:ascii="宋体" w:hAnsi="宋体" w:eastAsia="宋体"/>
          <w:b/>
          <w:sz w:val="24"/>
        </w:rPr>
        <w:t>四. 实验总结</w:t>
      </w:r>
    </w:p>
    <w:p>
      <w:r>
        <w:rPr>
          <w:rFonts w:ascii="宋体" w:hAnsi="宋体" w:eastAsia="宋体"/>
          <w:sz w:val="21"/>
        </w:rPr>
        <w:t>通过本次实验，我学习了数列计算和近似值求解的编程方法。在阶乘倒数求和中理解了级数收敛的概念，在嵌套数列中掌握了分组定位的算法思想，在降雨量分析中练习了滑动窗口式的连续统计。这些练习加深了我对数学建模和数组处理的理解。</w:t>
      </w:r>
    </w:p>
    <w:p/>
    <w:p>
      <w:pPr>
        <w:jc w:val="center"/>
      </w:pPr>
      <w:r>
        <w:rPr>
          <w:rFonts w:ascii="宋体" w:hAnsi="宋体" w:eastAsia="宋体"/>
          <w:sz w:val="21"/>
        </w:rPr>
        <w:t>教务处制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