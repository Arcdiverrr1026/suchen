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苏州城市学院实验报告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院、系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计算科学与人工智能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年级专业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25计算机(Z)1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姓名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吴诗宇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课程名称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数据结构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成绩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指导教师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唐自立</w:t>
            </w:r>
          </w:p>
        </w:tc>
      </w:tr>
      <w:tr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学号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2506249007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实验日期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同组实验者</w:t>
            </w:r>
          </w:p>
        </w:tc>
        <w:tc>
          <w:tcPr>
            <w:tcW w:type="dxa" w:w="1440"/>
          </w:tcPr>
          <w:p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  <w:tr>
        <w:tc>
          <w:tcPr>
            <w:tcW w:type="dxa" w:w="8640"/>
            <w:gridSpan w:val="6"/>
          </w:tcPr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一. 实验题目：数学问题</w:t>
      </w:r>
    </w:p>
    <w:p>
      <w:r>
        <w:rPr>
          <w:rFonts w:ascii="宋体" w:hAnsi="宋体" w:eastAsia="宋体"/>
          <w:b/>
          <w:sz w:val="24"/>
        </w:rPr>
        <w:t>二. 问题描述</w:t>
      </w:r>
    </w:p>
    <w:p>
      <w:r>
        <w:rPr>
          <w:rFonts w:ascii="宋体" w:hAnsi="宋体" w:eastAsia="宋体"/>
          <w:sz w:val="21"/>
        </w:rPr>
        <w:t>本实验包含四个数学编程问题：</w:t>
      </w:r>
    </w:p>
    <w:p/>
    <w:p>
      <w:r>
        <w:rPr>
          <w:rFonts w:ascii="宋体" w:hAnsi="宋体" w:eastAsia="宋体"/>
          <w:sz w:val="21"/>
        </w:rPr>
        <w:t>问题1：数列求和。给定 a1=100, a2=99, an=|a(n-1)-a(n-2)| (n&gt;=3)，求前100项的和。</w:t>
      </w:r>
    </w:p>
    <w:p/>
    <w:p>
      <w:r>
        <w:rPr>
          <w:rFonts w:ascii="宋体" w:hAnsi="宋体" w:eastAsia="宋体"/>
          <w:sz w:val="21"/>
        </w:rPr>
        <w:t>问题2：打印菱形图案，共11行。</w:t>
      </w:r>
    </w:p>
    <w:p/>
    <w:p>
      <w:r>
        <w:rPr>
          <w:rFonts w:ascii="宋体" w:hAnsi="宋体" w:eastAsia="宋体"/>
          <w:sz w:val="21"/>
        </w:rPr>
        <w:t>问题3：找出10000以内的所有孪生素数对（两个素数p和p+2都为素数）。</w:t>
      </w:r>
    </w:p>
    <w:p/>
    <w:p>
      <w:r>
        <w:rPr>
          <w:rFonts w:ascii="宋体" w:hAnsi="宋体" w:eastAsia="宋体"/>
          <w:sz w:val="21"/>
        </w:rPr>
        <w:t>问题4：找出一个1位数、一个2位数、一个3位数和一个4位数，它们都是完全平方数，且四个数恰好使用了数字0-9各一次。</w:t>
      </w:r>
    </w:p>
    <w:p>
      <w:r>
        <w:rPr>
          <w:rFonts w:ascii="宋体" w:hAnsi="宋体" w:eastAsia="宋体"/>
          <w:b/>
          <w:sz w:val="24"/>
        </w:rPr>
        <w:t>三. 程序和执行结果（执行结果用截图）</w:t>
      </w:r>
    </w:p>
    <w:p>
      <w:r>
        <w:rPr>
          <w:rFonts w:ascii="宋体" w:hAnsi="宋体" w:eastAsia="宋体"/>
          <w:b/>
          <w:sz w:val="21"/>
        </w:rPr>
        <w:t>程序：</w:t>
      </w:r>
    </w:p>
    <w:p>
      <w:r>
        <w:rPr>
          <w:rFonts w:ascii="Courier New" w:hAnsi="Courier New"/>
          <w:sz w:val="18"/>
        </w:rPr>
        <w:t>"""Four mathematical problems.</w:t>
        <w:br/>
        <w:br/>
        <w:t>Problem 1: Sequence sum — a1=100, a2=99, an=|a(n-1)-a(n-2)|, sum of first 100 terms.</w:t>
        <w:br/>
        <w:t>Problem 2: Print a diamond pattern (11 lines).</w:t>
        <w:br/>
        <w:t>Problem 3: Find all twin prime pairs up to 10000.</w:t>
        <w:br/>
        <w:t>Problem 4: Find quadruples of perfect squares using digits 0-9 exactly once.</w:t>
        <w:br/>
        <w:t>"""</w:t>
        <w:br/>
        <w:br/>
        <w:br/>
        <w:t>def sequence_sum(n: int = 100) -&gt; int:</w:t>
        <w:br/>
        <w:t xml:space="preserve">    """Compute sum of first n terms: a1=100, a2=99, an=|a(n-1)-a(n-2)|."""</w:t>
        <w:br/>
        <w:t xml:space="preserve">    a, b = 100, 99</w:t>
        <w:br/>
        <w:t xml:space="preserve">    total = a + b</w:t>
        <w:br/>
        <w:t xml:space="preserve">    for _ in range(3, n + 1):</w:t>
        <w:br/>
        <w:t xml:space="preserve">        a, b = b, abs(b - a)</w:t>
        <w:br/>
        <w:t xml:space="preserve">        total += b</w:t>
        <w:br/>
        <w:t xml:space="preserve">    return total</w:t>
        <w:br/>
        <w:br/>
        <w:br/>
        <w:t>def print_diamond(size: int = 6) -&gt; None:</w:t>
        <w:br/>
        <w:t xml:space="preserve">    """Print a diamond pattern. size controls the half-width."""</w:t>
        <w:br/>
        <w:t xml:space="preserve">    for i in range(1, 2 * size):</w:t>
        <w:br/>
        <w:t xml:space="preserve">        stars = i if i &lt;= size else 2 * size - i</w:t>
        <w:br/>
        <w:t xml:space="preserve">        spaces_before = size - stars</w:t>
        <w:br/>
        <w:t xml:space="preserve">        print(" " * spaces_before + "*" * stars + " " * (2 * spaces_before) + "*" * stars)</w:t>
        <w:br/>
        <w:br/>
        <w:br/>
        <w:t>def _is_prime(n: int) -&gt; bool:</w:t>
        <w:br/>
        <w:t xml:space="preserve">    if n &lt; 2:</w:t>
        <w:br/>
        <w:t xml:space="preserve">        return False</w:t>
        <w:br/>
        <w:t xml:space="preserve">    if n &lt; 4:</w:t>
        <w:br/>
        <w:t xml:space="preserve">        return True</w:t>
        <w:br/>
        <w:t xml:space="preserve">    if n % 2 == 0 or n % 3 == 0:</w:t>
        <w:br/>
        <w:t xml:space="preserve">        return False</w:t>
        <w:br/>
        <w:t xml:space="preserve">    i = 5</w:t>
        <w:br/>
        <w:t xml:space="preserve">    while i * i &lt;= n:</w:t>
        <w:br/>
        <w:t xml:space="preserve">        if n % i == 0 or n % (i + 2) == 0:</w:t>
        <w:br/>
        <w:t xml:space="preserve">            return False</w:t>
        <w:br/>
        <w:t xml:space="preserve">        i += 6</w:t>
        <w:br/>
        <w:t xml:space="preserve">    return True</w:t>
        <w:br/>
        <w:br/>
        <w:br/>
        <w:t>def twin_primes(limit: int = 10000) -&gt; list[tuple[int, int]]:</w:t>
        <w:br/>
        <w:t xml:space="preserve">    """Find all twin prime pairs (p, p+2) where both are prime and p+2 &lt;= limit."""</w:t>
        <w:br/>
        <w:t xml:space="preserve">    pairs = []</w:t>
        <w:br/>
        <w:t xml:space="preserve">    for p in range(2, limit - 1):</w:t>
        <w:br/>
        <w:t xml:space="preserve">        if _is_prime(p) and _is_prime(p + 2):</w:t>
        <w:br/>
        <w:t xml:space="preserve">            pairs.append((p, p + 2))</w:t>
        <w:br/>
        <w:t xml:space="preserve">    return pairs</w:t>
        <w:br/>
        <w:br/>
        <w:br/>
        <w:t>def _is_perfect_square(n: int) -&gt; bool:</w:t>
        <w:br/>
        <w:t xml:space="preserve">    if n &lt; 0:</w:t>
        <w:br/>
        <w:t xml:space="preserve">        return False</w:t>
        <w:br/>
        <w:t xml:space="preserve">    root = int(n**0.5)</w:t>
        <w:br/>
        <w:t xml:space="preserve">    return root * root == n</w:t>
        <w:br/>
        <w:br/>
        <w:br/>
        <w:t>def perfect_square_quadruples() -&gt; list[tuple[int, int, int, int]]:</w:t>
        <w:br/>
        <w:t xml:space="preserve">    """Find one 1-digit, 2-digit, 3-digit, 4-digit perfect square</w:t>
        <w:br/>
        <w:t xml:space="preserve">    that together use each digit 0-9 exactly once."""</w:t>
        <w:br/>
        <w:t xml:space="preserve">    results = []</w:t>
        <w:br/>
        <w:t xml:space="preserve">    # Generate perfect squares by digit count</w:t>
        <w:br/>
        <w:t xml:space="preserve">    sq1 = [i * i for i in range(1, 10) if i * i &lt; 10]           # 1-digit: 1,4,9</w:t>
        <w:br/>
        <w:t xml:space="preserve">    sq2 = [i * i for i in range(4, 10) if 10 &lt;= i * i &lt; 100]    # 2-digit</w:t>
        <w:br/>
        <w:t xml:space="preserve">    sq3 = [i * i for i in range(10, 32) if 100 &lt;= i * i &lt; 1000] # 3-digit</w:t>
        <w:br/>
        <w:t xml:space="preserve">    sq4 = [i * i for i in range(32, 100) if 1000 &lt;= i * i &lt; 10000]  # 4-digit</w:t>
        <w:br/>
        <w:br/>
        <w:t xml:space="preserve">    for a in sq1:</w:t>
        <w:br/>
        <w:t xml:space="preserve">        da = set(str(a))</w:t>
        <w:br/>
        <w:t xml:space="preserve">        for b in sq2:</w:t>
        <w:br/>
        <w:t xml:space="preserve">            db = set(str(b))</w:t>
        <w:br/>
        <w:t xml:space="preserve">            if da &amp; db:</w:t>
        <w:br/>
        <w:t xml:space="preserve">                continue</w:t>
        <w:br/>
        <w:t xml:space="preserve">            for c in sq3:</w:t>
        <w:br/>
        <w:t xml:space="preserve">                dc = set(str(c))</w:t>
        <w:br/>
        <w:t xml:space="preserve">                if (da | db) &amp; dc:</w:t>
        <w:br/>
        <w:t xml:space="preserve">                    continue</w:t>
        <w:br/>
        <w:t xml:space="preserve">                for d in sq4:</w:t>
        <w:br/>
        <w:t xml:space="preserve">                    dd = set(str(d))</w:t>
        <w:br/>
        <w:t xml:space="preserve">                    all_digits = da | db | dc | dd</w:t>
        <w:br/>
        <w:t xml:space="preserve">                    if len(all_digits) == 10 and all_digits == set("0123456789"):</w:t>
        <w:br/>
        <w:t xml:space="preserve">                        results.append((a, b, c, d))</w:t>
        <w:br/>
        <w:t xml:space="preserve">    return results</w:t>
        <w:br/>
        <w:br/>
        <w:br/>
        <w:t>def main() -&gt; None:</w:t>
        <w:br/>
        <w:t xml:space="preserve">    # Problem 1</w:t>
        <w:br/>
        <w:t xml:space="preserve">    print("问题1：数列求和")</w:t>
        <w:br/>
        <w:t xml:space="preserve">    print(f"a1=100, a2=99, an=|a(n-1)-a(n-2)|, 前100项和 = {sequence_sum(100)}")</w:t>
        <w:br/>
        <w:t xml:space="preserve">    print()</w:t>
        <w:br/>
        <w:br/>
        <w:t xml:space="preserve">    # Problem 2</w:t>
        <w:br/>
        <w:t xml:space="preserve">    print("问题2：菱形图案")</w:t>
        <w:br/>
        <w:t xml:space="preserve">    print_diamond()</w:t>
        <w:br/>
        <w:t xml:space="preserve">    print()</w:t>
        <w:br/>
        <w:br/>
        <w:t xml:space="preserve">    # Problem 3</w:t>
        <w:br/>
        <w:t xml:space="preserve">    print("问题3：孪生素数对（&lt;=10000）")</w:t>
        <w:br/>
        <w:t xml:space="preserve">    pairs = twin_primes()</w:t>
        <w:br/>
        <w:t xml:space="preserve">    for p, q in pairs:</w:t>
        <w:br/>
        <w:t xml:space="preserve">        print(f"({p}, {q})")</w:t>
        <w:br/>
        <w:t xml:space="preserve">    print(f"共 {len(pairs)} 对")</w:t>
        <w:br/>
        <w:t xml:space="preserve">    print()</w:t>
        <w:br/>
        <w:br/>
        <w:t xml:space="preserve">    # Problem 4</w:t>
        <w:br/>
        <w:t xml:space="preserve">    print("问题4：四个完全平方数（每位数字0-9恰好用一次）")</w:t>
        <w:br/>
        <w:t xml:space="preserve">    quads = perfect_square_quadruples()</w:t>
        <w:br/>
        <w:t xml:space="preserve">    for a, b, c, d in quads:</w:t>
        <w:br/>
        <w:t xml:space="preserve">        print(f"{a}, {b}, {c}, {d}")</w:t>
        <w:br/>
        <w:t xml:space="preserve">    print(f"共 {len(quads)} 组")</w:t>
        <w:br/>
        <w:br/>
        <w:br/>
        <w:t>if __name__ == "__main__":</w:t>
        <w:br/>
        <w:t xml:space="preserve">    main()</w:t>
        <w:br/>
      </w:r>
    </w:p>
    <w:p>
      <w:r>
        <w:rPr>
          <w:rFonts w:ascii="宋体" w:hAnsi="宋体" w:eastAsia="宋体"/>
          <w:b/>
          <w:sz w:val="21"/>
        </w:rPr>
        <w:t>执行结果：</w:t>
      </w:r>
    </w:p>
    <w:p>
      <w:r>
        <w:rPr>
          <w:rFonts w:ascii="宋体" w:hAnsi="宋体" w:eastAsia="宋体"/>
          <w:sz w:val="21"/>
        </w:rPr>
        <w:t>（此处粘贴运行截图）</w:t>
      </w:r>
    </w:p>
    <w:p>
      <w:r>
        <w:rPr>
          <w:rFonts w:ascii="宋体" w:hAnsi="宋体" w:eastAsia="宋体"/>
          <w:b/>
          <w:sz w:val="24"/>
        </w:rPr>
        <w:t>四. 实验总结</w:t>
      </w:r>
    </w:p>
    <w:p>
      <w:r>
        <w:rPr>
          <w:rFonts w:ascii="宋体" w:hAnsi="宋体" w:eastAsia="宋体"/>
          <w:sz w:val="21"/>
        </w:rPr>
        <w:t>通过本次实验，我练习了多种数学问题的编程求解方法。在数列求和问题中运用了迭代思想，在菱形图案中掌握了循环控制，在孪生素数问题中实现了素数判断算法，在完全平方数问题中使用了组合搜索和数字集合判重。这些练习提高了我的算法设计和编程能力。</w:t>
      </w:r>
    </w:p>
    <w:p/>
    <w:p>
      <w:pPr>
        <w:jc w:val="center"/>
      </w:pPr>
      <w:r>
        <w:rPr>
          <w:rFonts w:ascii="宋体" w:hAnsi="宋体" w:eastAsia="宋体"/>
          <w:sz w:val="21"/>
        </w:rPr>
        <w:t>教务处制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