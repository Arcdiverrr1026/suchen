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实验题目：多项式求导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实现一元多项式的求导运算。</w:t>
      </w:r>
    </w:p>
    <w:p>
      <w:r>
        <w:rPr>
          <w:rFonts w:ascii="宋体" w:hAnsi="宋体" w:eastAsia="宋体"/>
          <w:sz w:val="21"/>
        </w:rPr>
        <w:t>多项式 Pn(x) = c1*x^e1 + c2*x^e2 + ... + cm*x^em，其中 ci 为实系数，0 &lt;= e1 &lt; e2 &lt; ... &lt; em = n 为非负整数指数。</w:t>
      </w:r>
    </w:p>
    <w:p>
      <w:r>
        <w:rPr>
          <w:rFonts w:ascii="宋体" w:hAnsi="宋体" w:eastAsia="宋体"/>
          <w:sz w:val="21"/>
        </w:rPr>
        <w:t>输入多项式和输出结果均使用带头节点的单链表存储，每个节点包含三个域：coef（系数）、expn（指数）、next（指针）。</w:t>
      </w:r>
    </w:p>
    <w:p>
      <w:r>
        <w:rPr>
          <w:rFonts w:ascii="宋体" w:hAnsi="宋体" w:eastAsia="宋体"/>
          <w:sz w:val="21"/>
        </w:rPr>
        <w:t>需要处理结果为0的特殊情况。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"""Polynomial derivative using linked list.</w:t>
        <w:br/>
        <w:br/>
        <w:t>Each node has (coef, expn, next).</w:t>
        <w:br/>
        <w:t>Input polynomial terms interactively, compute and output the derivative.</w:t>
        <w:br/>
        <w:t>"""</w:t>
        <w:br/>
        <w:br/>
        <w:t>from __future__ import annotations</w:t>
        <w:br/>
        <w:br/>
        <w:br/>
        <w:t>class _TermNode:</w:t>
        <w:br/>
        <w:t xml:space="preserve">    __slots__ = ("coef", "expn", "next")</w:t>
        <w:br/>
        <w:br/>
        <w:t xml:space="preserve">    def __init__(self, coef: float = 0.0, expn: int = 0, next_node: _TermNode | None = None) -&gt; None:</w:t>
        <w:br/>
        <w:t xml:space="preserve">        self.coef = coef</w:t>
        <w:br/>
        <w:t xml:space="preserve">        self.expn = expn</w:t>
        <w:br/>
        <w:t xml:space="preserve">        self.next = next_node</w:t>
        <w:br/>
        <w:br/>
        <w:br/>
        <w:t>class Polynomial:</w:t>
        <w:br/>
        <w:t xml:space="preserve">    """Univariate polynomial stored as a sorted linked list of terms."""</w:t>
        <w:br/>
        <w:br/>
        <w:t xml:space="preserve">    def __init__(self) -&gt; None:</w:t>
        <w:br/>
        <w:t xml:space="preserve">        self._head = _TermNode()  # sentinel node</w:t>
        <w:br/>
        <w:br/>
        <w:t xml:space="preserve">    def add_term(self, coef: float, expn: int) -&gt; None:</w:t>
        <w:br/>
        <w:t xml:space="preserve">        """Add a term. Maintains ascending order by exponent."""</w:t>
        <w:br/>
        <w:t xml:space="preserve">        if coef == 0:</w:t>
        <w:br/>
        <w:t xml:space="preserve">            return</w:t>
        <w:br/>
        <w:t xml:space="preserve">        prev = self._head</w:t>
        <w:br/>
        <w:t xml:space="preserve">        curr = prev.next</w:t>
        <w:br/>
        <w:t xml:space="preserve">        while curr is not None and curr.expn &lt; expn:</w:t>
        <w:br/>
        <w:t xml:space="preserve">            prev = curr</w:t>
        <w:br/>
        <w:t xml:space="preserve">            curr = curr.next</w:t>
        <w:br/>
        <w:t xml:space="preserve">        if curr is not None and curr.expn == expn:</w:t>
        <w:br/>
        <w:t xml:space="preserve">            curr.coef += coef</w:t>
        <w:br/>
        <w:t xml:space="preserve">            if curr.coef == 0:</w:t>
        <w:br/>
        <w:t xml:space="preserve">                prev.next = curr.next</w:t>
        <w:br/>
        <w:t xml:space="preserve">        else:</w:t>
        <w:br/>
        <w:t xml:space="preserve">            new_node = _TermNode(coef, expn, curr)</w:t>
        <w:br/>
        <w:t xml:space="preserve">            prev.next = new_node</w:t>
        <w:br/>
        <w:br/>
        <w:t xml:space="preserve">    def derivative(self) -&gt; Polynomial:</w:t>
        <w:br/>
        <w:t xml:space="preserve">        """Return the derivative polynomial."""</w:t>
        <w:br/>
        <w:t xml:space="preserve">        result = Polynomial()</w:t>
        <w:br/>
        <w:t xml:space="preserve">        node = self._head.next</w:t>
        <w:br/>
        <w:t xml:space="preserve">        while node is not None:</w:t>
        <w:br/>
        <w:t xml:space="preserve">            if node.expn &gt; 0:</w:t>
        <w:br/>
        <w:t xml:space="preserve">                result.add_term(node.coef * node.expn, node.expn - 1)</w:t>
        <w:br/>
        <w:t xml:space="preserve">            node = node.next</w:t>
        <w:br/>
        <w:t xml:space="preserve">        return result</w:t>
        <w:br/>
        <w:br/>
        <w:t xml:space="preserve">    def display(self) -&gt; str:</w:t>
        <w:br/>
        <w:t xml:space="preserve">        """Return a human-readable string of the polynomial."""</w:t>
        <w:br/>
        <w:t xml:space="preserve">        terms: list[str] = []</w:t>
        <w:br/>
        <w:t xml:space="preserve">        node = self._head.next</w:t>
        <w:br/>
        <w:t xml:space="preserve">        if node is None:</w:t>
        <w:br/>
        <w:t xml:space="preserve">            return "0"</w:t>
        <w:br/>
        <w:br/>
        <w:t xml:space="preserve">        while node is not None:</w:t>
        <w:br/>
        <w:t xml:space="preserve">            coef = node.coef</w:t>
        <w:br/>
        <w:t xml:space="preserve">            expn = node.expn</w:t>
        <w:br/>
        <w:br/>
        <w:t xml:space="preserve">            # Format coefficient</w:t>
        <w:br/>
        <w:t xml:space="preserve">            if expn == 0:</w:t>
        <w:br/>
        <w:t xml:space="preserve">                terms.append(f"{coef:g}")</w:t>
        <w:br/>
        <w:t xml:space="preserve">            elif coef == 1:</w:t>
        <w:br/>
        <w:t xml:space="preserve">                if expn == 1:</w:t>
        <w:br/>
        <w:t xml:space="preserve">                    terms.append("x")</w:t>
        <w:br/>
        <w:t xml:space="preserve">                else:</w:t>
        <w:br/>
        <w:t xml:space="preserve">                    terms.append(f"x^{expn}")</w:t>
        <w:br/>
        <w:t xml:space="preserve">            elif coef == -1:</w:t>
        <w:br/>
        <w:t xml:space="preserve">                if expn == 1:</w:t>
        <w:br/>
        <w:t xml:space="preserve">                    terms.append("-x")</w:t>
        <w:br/>
        <w:t xml:space="preserve">                else:</w:t>
        <w:br/>
        <w:t xml:space="preserve">                    terms.append(f"-x^{expn}")</w:t>
        <w:br/>
        <w:t xml:space="preserve">            else:</w:t>
        <w:br/>
        <w:t xml:space="preserve">                if expn == 1:</w:t>
        <w:br/>
        <w:t xml:space="preserve">                    terms.append(f"{coef:g}x")</w:t>
        <w:br/>
        <w:t xml:space="preserve">                else:</w:t>
        <w:br/>
        <w:t xml:space="preserve">                    terms.append(f"{coef:g}x^{expn}")</w:t>
        <w:br/>
        <w:br/>
        <w:t xml:space="preserve">            node = node.next</w:t>
        <w:br/>
        <w:br/>
        <w:t xml:space="preserve">        result = " + ".join(terms)</w:t>
        <w:br/>
        <w:t xml:space="preserve">        result = result.replace(" + -", " - ")</w:t>
        <w:br/>
        <w:t xml:space="preserve">        return result if result else "0"</w:t>
        <w:br/>
        <w:br/>
        <w:br/>
        <w:t>def main() -&gt; None:</w:t>
        <w:br/>
        <w:t xml:space="preserve">    poly = Polynomial()</w:t>
        <w:br/>
        <w:br/>
        <w:t xml:space="preserve">    n = int(input("请输入多项式项数："))</w:t>
        <w:br/>
        <w:t xml:space="preserve">    for i in range(n):</w:t>
        <w:br/>
        <w:t xml:space="preserve">        parts = input(f"请输入第{i+1}项的系数和指数（空格分隔）：").split()</w:t>
        <w:br/>
        <w:t xml:space="preserve">        coef, expn = float(parts[0]), int(parts[1])</w:t>
        <w:br/>
        <w:t xml:space="preserve">        poly.add_term(coef, expn)</w:t>
        <w:br/>
        <w:br/>
        <w:t xml:space="preserve">    print(f"多项式: P(x) = {poly.display()}")</w:t>
        <w:br/>
        <w:br/>
        <w:t xml:space="preserve">    deriv = poly.derivative()</w:t>
        <w:br/>
        <w:t xml:space="preserve">    print(f"导数: P'(x) = {deriv.display()}")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通过本次实验，我学习了使用链表存储多项式并实现求导运算的方法。每个链表节点包含系数和指数两个数据域，通过遍历链表对每一项应用求导公式 (c*x^e)' = c*e*x^(e-1)。实验中还处理了常数项求导为0的边界情况，加深了我对链表应用和数学建模的理解。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