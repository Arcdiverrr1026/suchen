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苏州城市学院实验报告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院、系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计算科学与人工智能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年级专业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25计算机(Z)1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吴诗宇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数据结构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成绩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指导教师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唐自立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学号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2506249007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实验日期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同组实验者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一. 实验题目：顺序存储线性表</w:t>
      </w:r>
    </w:p>
    <w:p>
      <w:r>
        <w:rPr>
          <w:rFonts w:ascii="宋体" w:hAnsi="宋体" w:eastAsia="宋体"/>
          <w:b/>
          <w:sz w:val="24"/>
        </w:rPr>
        <w:t>二. 问题描述</w:t>
      </w:r>
    </w:p>
    <w:p>
      <w:r>
        <w:rPr>
          <w:rFonts w:ascii="宋体" w:hAnsi="宋体" w:eastAsia="宋体"/>
          <w:sz w:val="21"/>
        </w:rPr>
        <w:t>实现一个顺序存储的线性表，能够进行插入和删除操作。</w:t>
      </w:r>
    </w:p>
    <w:p>
      <w:r>
        <w:rPr>
          <w:rFonts w:ascii="宋体" w:hAnsi="宋体" w:eastAsia="宋体"/>
          <w:sz w:val="21"/>
        </w:rPr>
        <w:t>程序交互式运行：提示用户是否要对线性表进行插入和删除（Y/N），如果选择Y，则进一步选择插入（1）还是删除（2）。</w:t>
      </w:r>
    </w:p>
    <w:p>
      <w:r>
        <w:rPr>
          <w:rFonts w:ascii="宋体" w:hAnsi="宋体" w:eastAsia="宋体"/>
          <w:sz w:val="21"/>
        </w:rPr>
        <w:t>对于插入操作，输入插入位置和元素；对于删除操作，输入删除位置。</w:t>
      </w:r>
    </w:p>
    <w:p>
      <w:r>
        <w:rPr>
          <w:rFonts w:ascii="宋体" w:hAnsi="宋体" w:eastAsia="宋体"/>
          <w:sz w:val="21"/>
        </w:rPr>
        <w:t>每次操作成功后输出线性表内容，格式为 (a,b,c)；操作失败则输出错误提示。</w:t>
      </w:r>
    </w:p>
    <w:p/>
    <w:p>
      <w:r>
        <w:rPr>
          <w:rFonts w:ascii="宋体" w:hAnsi="宋体" w:eastAsia="宋体"/>
          <w:sz w:val="21"/>
        </w:rPr>
        <w:t>执行示例：</w:t>
      </w:r>
    </w:p>
    <w:p>
      <w:r>
        <w:rPr>
          <w:rFonts w:ascii="宋体" w:hAnsi="宋体" w:eastAsia="宋体"/>
          <w:sz w:val="21"/>
        </w:rPr>
        <w:t>插入8到位置1 -&gt; (8)</w:t>
      </w:r>
    </w:p>
    <w:p>
      <w:r>
        <w:rPr>
          <w:rFonts w:ascii="宋体" w:hAnsi="宋体" w:eastAsia="宋体"/>
          <w:sz w:val="21"/>
        </w:rPr>
        <w:t>插入2到位置1 -&gt; (2,8)</w:t>
      </w:r>
    </w:p>
    <w:p>
      <w:r>
        <w:rPr>
          <w:rFonts w:ascii="宋体" w:hAnsi="宋体" w:eastAsia="宋体"/>
          <w:sz w:val="21"/>
        </w:rPr>
        <w:t>插入5到位置4 -&gt; 插入位置有误</w:t>
      </w:r>
    </w:p>
    <w:p>
      <w:r>
        <w:rPr>
          <w:rFonts w:ascii="宋体" w:hAnsi="宋体" w:eastAsia="宋体"/>
          <w:sz w:val="21"/>
        </w:rPr>
        <w:t>插入5到位置3 -&gt; (2,8,5)</w:t>
      </w:r>
    </w:p>
    <w:p>
      <w:r>
        <w:rPr>
          <w:rFonts w:ascii="宋体" w:hAnsi="宋体" w:eastAsia="宋体"/>
          <w:sz w:val="21"/>
        </w:rPr>
        <w:t>删除位置3 -&gt; (2,8)</w:t>
      </w:r>
    </w:p>
    <w:p>
      <w:r>
        <w:rPr>
          <w:rFonts w:ascii="宋体" w:hAnsi="宋体" w:eastAsia="宋体"/>
          <w:sz w:val="21"/>
        </w:rPr>
        <w:t>删除位置7 -&gt; 删除位置有误</w:t>
      </w:r>
    </w:p>
    <w:p>
      <w:r>
        <w:rPr>
          <w:rFonts w:ascii="宋体" w:hAnsi="宋体" w:eastAsia="宋体"/>
          <w:sz w:val="21"/>
        </w:rPr>
        <w:t>删除位置1 -&gt; (8)</w:t>
      </w:r>
    </w:p>
    <w:p>
      <w:r>
        <w:rPr>
          <w:rFonts w:ascii="宋体" w:hAnsi="宋体" w:eastAsia="宋体"/>
          <w:b/>
          <w:sz w:val="24"/>
        </w:rPr>
        <w:t>三. 程序和执行结果（执行结果用截图）</w:t>
      </w:r>
    </w:p>
    <w:p>
      <w:r>
        <w:rPr>
          <w:rFonts w:ascii="宋体" w:hAnsi="宋体" w:eastAsia="宋体"/>
          <w:b/>
          <w:sz w:val="21"/>
        </w:rPr>
        <w:t>程序：</w:t>
      </w:r>
    </w:p>
    <w:p>
      <w:r>
        <w:rPr>
          <w:rFonts w:ascii="Courier New" w:hAnsi="Courier New"/>
          <w:sz w:val="18"/>
        </w:rPr>
        <w:t>"""Sequential storage linear list with insert and delete operations.</w:t>
        <w:br/>
        <w:br/>
        <w:t>Command line: interactive prompts for insert/delete operations.</w:t>
        <w:br/>
        <w:t>Output the list after each successful operation, or an error message on failure.</w:t>
        <w:br/>
        <w:t>"""</w:t>
        <w:br/>
        <w:br/>
        <w:t>MAX_SIZE = 100</w:t>
        <w:br/>
        <w:br/>
        <w:br/>
        <w:t>class SeqList:</w:t>
        <w:br/>
        <w:t xml:space="preserve">    """Linear list implemented with a fixed-size array."""</w:t>
        <w:br/>
        <w:br/>
        <w:t xml:space="preserve">    def __init__(self) -&gt; None:</w:t>
        <w:br/>
        <w:t xml:space="preserve">        self._data: list[int] = []</w:t>
        <w:br/>
        <w:t xml:space="preserve">        self._max_size = MAX_SIZE</w:t>
        <w:br/>
        <w:br/>
        <w:t xml:space="preserve">    @property</w:t>
        <w:br/>
        <w:t xml:space="preserve">    def length(self) -&gt; int:</w:t>
        <w:br/>
        <w:t xml:space="preserve">        return len(self._data)</w:t>
        <w:br/>
        <w:br/>
        <w:t xml:space="preserve">    def insert(self, pos: int, elem: int) -&gt; bool:</w:t>
        <w:br/>
        <w:t xml:space="preserve">        """Insert elem at position pos (1-indexed). Return True on success."""</w:t>
        <w:br/>
        <w:t xml:space="preserve">        if pos &lt; 1 or pos &gt; self.length + 1:</w:t>
        <w:br/>
        <w:t xml:space="preserve">            return False</w:t>
        <w:br/>
        <w:t xml:space="preserve">        if self.length &gt;= self._max_size:</w:t>
        <w:br/>
        <w:t xml:space="preserve">            return False</w:t>
        <w:br/>
        <w:t xml:space="preserve">        self._data.insert(pos - 1, elem)</w:t>
        <w:br/>
        <w:t xml:space="preserve">        return True</w:t>
        <w:br/>
        <w:br/>
        <w:t xml:space="preserve">    def delete(self, pos: int) -&gt; tuple[bool, int | None]:</w:t>
        <w:br/>
        <w:t xml:space="preserve">        """Delete element at position pos (1-indexed). Return (success, element)."""</w:t>
        <w:br/>
        <w:t xml:space="preserve">        if pos &lt; 1 or pos &gt; self.length:</w:t>
        <w:br/>
        <w:t xml:space="preserve">            return False, None</w:t>
        <w:br/>
        <w:t xml:space="preserve">        elem = self._data.pop(pos - 1)</w:t>
        <w:br/>
        <w:t xml:space="preserve">        return True, elem</w:t>
        <w:br/>
        <w:br/>
        <w:t xml:space="preserve">    def display(self) -&gt; str:</w:t>
        <w:br/>
        <w:t xml:space="preserve">        return "(" + ",".join(str(x) for x in self._data) + ")"</w:t>
        <w:br/>
        <w:br/>
        <w:br/>
        <w:t>def main() -&gt; None:</w:t>
        <w:br/>
        <w:t xml:space="preserve">    lst = SeqList()</w:t>
        <w:br/>
        <w:br/>
        <w:t xml:space="preserve">    while True:</w:t>
        <w:br/>
        <w:t xml:space="preserve">        choice = input("是否要对线性表进行插入和删除？（Y/N）").strip().upper()</w:t>
        <w:br/>
        <w:t xml:space="preserve">        if choice != "Y":</w:t>
        <w:br/>
        <w:t xml:space="preserve">            break</w:t>
        <w:br/>
        <w:br/>
        <w:t xml:space="preserve">        op = input("进行插入还是删除？（1--插入，2--删除）").strip()</w:t>
        <w:br/>
        <w:t xml:space="preserve">        if op == "1":</w:t>
        <w:br/>
        <w:t xml:space="preserve">            parts = input("请输入插入位置和元素（空格分隔）：").split()</w:t>
        <w:br/>
        <w:t xml:space="preserve">            pos, elem = int(parts[0]), int(parts[1])</w:t>
        <w:br/>
        <w:t xml:space="preserve">            if lst.insert(pos, elem):</w:t>
        <w:br/>
        <w:t xml:space="preserve">                print(lst.display())</w:t>
        <w:br/>
        <w:t xml:space="preserve">            else:</w:t>
        <w:br/>
        <w:t xml:space="preserve">                print("插入位置有误")</w:t>
        <w:br/>
        <w:t xml:space="preserve">        elif op == "2":</w:t>
        <w:br/>
        <w:t xml:space="preserve">            pos = int(input("请输入删除位置："))</w:t>
        <w:br/>
        <w:t xml:space="preserve">            ok, _ = lst.delete(pos)</w:t>
        <w:br/>
        <w:t xml:space="preserve">            if ok:</w:t>
        <w:br/>
        <w:t xml:space="preserve">                print(lst.display())</w:t>
        <w:br/>
        <w:t xml:space="preserve">            else:</w:t>
        <w:br/>
        <w:t xml:space="preserve">                print("删除位置有误")</w:t>
        <w:br/>
        <w:br/>
        <w:br/>
        <w:t>if __name__ == "__main__":</w:t>
        <w:br/>
        <w:t xml:space="preserve">    main()</w:t>
        <w:br/>
      </w:r>
    </w:p>
    <w:p>
      <w:r>
        <w:rPr>
          <w:rFonts w:ascii="宋体" w:hAnsi="宋体" w:eastAsia="宋体"/>
          <w:b/>
          <w:sz w:val="21"/>
        </w:rPr>
        <w:t>执行结果：</w:t>
      </w:r>
    </w:p>
    <w:p>
      <w:r>
        <w:rPr>
          <w:rFonts w:ascii="宋体" w:hAnsi="宋体" w:eastAsia="宋体"/>
          <w:sz w:val="21"/>
        </w:rPr>
        <w:t>（此处粘贴运行截图）</w:t>
      </w:r>
    </w:p>
    <w:p>
      <w:r>
        <w:rPr>
          <w:rFonts w:ascii="宋体" w:hAnsi="宋体" w:eastAsia="宋体"/>
          <w:b/>
          <w:sz w:val="24"/>
        </w:rPr>
        <w:t>四. 实验总结</w:t>
      </w:r>
    </w:p>
    <w:p>
      <w:r>
        <w:rPr>
          <w:rFonts w:ascii="宋体" w:hAnsi="宋体" w:eastAsia="宋体"/>
          <w:sz w:val="21"/>
        </w:rPr>
        <w:t>通过本次实验，我掌握了顺序存储线性表的基本操作实现方法。使用Python列表作为底层存储结构，实现了线性表的插入和删除操作，理解了顺序存储结构中元素位置的管理以及边界条件的处理。通过交互式的测试过程，加深了对线性表操作时间复杂度的理解。</w:t>
      </w:r>
    </w:p>
    <w:p/>
    <w:p>
      <w:pPr>
        <w:jc w:val="center"/>
      </w:pPr>
      <w:r>
        <w:rPr>
          <w:rFonts w:ascii="宋体" w:hAnsi="宋体" w:eastAsia="宋体"/>
          <w:sz w:val="21"/>
        </w:rPr>
        <w:t>教务处制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