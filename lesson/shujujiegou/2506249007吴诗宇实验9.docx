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实验题目：链表实现线性表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使用带头节点的单链表实现线性表，维护一个length变量记录表长。</w:t>
      </w:r>
    </w:p>
    <w:p>
      <w:r>
        <w:rPr>
          <w:rFonts w:ascii="宋体" w:hAnsi="宋体" w:eastAsia="宋体"/>
          <w:sz w:val="21"/>
        </w:rPr>
        <w:t>程序交互式运行：提示用户是否要对线性表进行插入和删除（Y/N），如果选择Y，则进一步选择插入（1）还是删除（2）。</w:t>
      </w:r>
    </w:p>
    <w:p>
      <w:r>
        <w:rPr>
          <w:rFonts w:ascii="宋体" w:hAnsi="宋体" w:eastAsia="宋体"/>
          <w:sz w:val="21"/>
        </w:rPr>
        <w:t>对于插入操作，输入插入位置和元素；对于删除操作，输入删除位置。</w:t>
      </w:r>
    </w:p>
    <w:p>
      <w:r>
        <w:rPr>
          <w:rFonts w:ascii="宋体" w:hAnsi="宋体" w:eastAsia="宋体"/>
          <w:sz w:val="21"/>
        </w:rPr>
        <w:t>每次操作成功后输出线性表内容，格式为 (a,b,c)；操作失败则输出错误提示。</w:t>
      </w:r>
    </w:p>
    <w:p/>
    <w:p>
      <w:r>
        <w:rPr>
          <w:rFonts w:ascii="宋体" w:hAnsi="宋体" w:eastAsia="宋体"/>
          <w:sz w:val="21"/>
        </w:rPr>
        <w:t>与实验6的区别在于：本实验使用链式存储结构而非顺序存储，重点理解链表的节点链接操作和动态内存管理。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"""Linked list linear list with insert and delete operations.</w:t>
        <w:br/>
        <w:br/>
        <w:t>Uses a singly linked list with a head node and a length variable.</w:t>
        <w:br/>
        <w:t>Interactive prompts for insert/delete operations.</w:t>
        <w:br/>
        <w:t>"""</w:t>
        <w:br/>
        <w:br/>
        <w:t>from __future__ import annotations</w:t>
        <w:br/>
        <w:br/>
        <w:br/>
        <w:t>class _Node:</w:t>
        <w:br/>
        <w:t xml:space="preserve">    __slots__ = ("data", "next")</w:t>
        <w:br/>
        <w:br/>
        <w:t xml:space="preserve">    def __init__(self, data: int = 0, next_node: _Node | None = None) -&gt; None:</w:t>
        <w:br/>
        <w:t xml:space="preserve">        self.data = data</w:t>
        <w:br/>
        <w:t xml:space="preserve">        self.next = next_node</w:t>
        <w:br/>
        <w:br/>
        <w:br/>
        <w:t>class LinkedList:</w:t>
        <w:br/>
        <w:t xml:space="preserve">    """Singly linked list with head node and length counter."""</w:t>
        <w:br/>
        <w:br/>
        <w:t xml:space="preserve">    def __init__(self) -&gt; None:</w:t>
        <w:br/>
        <w:t xml:space="preserve">        self._head = _Node()  # head node (sentinel)</w:t>
        <w:br/>
        <w:t xml:space="preserve">        self._length = 0</w:t>
        <w:br/>
        <w:br/>
        <w:t xml:space="preserve">    @property</w:t>
        <w:br/>
        <w:t xml:space="preserve">    def length(self) -&gt; int:</w:t>
        <w:br/>
        <w:t xml:space="preserve">        return self._length</w:t>
        <w:br/>
        <w:br/>
        <w:t xml:space="preserve">    def insert(self, pos: int, elem: int) -&gt; bool:</w:t>
        <w:br/>
        <w:t xml:space="preserve">        """Insert elem at position pos (1-indexed). Return True on success."""</w:t>
        <w:br/>
        <w:t xml:space="preserve">        if pos &lt; 1 or pos &gt; self._length + 1:</w:t>
        <w:br/>
        <w:t xml:space="preserve">            return False</w:t>
        <w:br/>
        <w:br/>
        <w:t xml:space="preserve">        prev = self._head</w:t>
        <w:br/>
        <w:t xml:space="preserve">        for _ in range(pos - 1):</w:t>
        <w:br/>
        <w:t xml:space="preserve">            prev = prev.next  # type: ignore[union-attr]</w:t>
        <w:br/>
        <w:t xml:space="preserve">        new_node = _Node(elem, prev.next)</w:t>
        <w:br/>
        <w:t xml:space="preserve">        prev.next = new_node</w:t>
        <w:br/>
        <w:t xml:space="preserve">        self._length += 1</w:t>
        <w:br/>
        <w:t xml:space="preserve">        return True</w:t>
        <w:br/>
        <w:br/>
        <w:t xml:space="preserve">    def delete(self, pos: int) -&gt; tuple[bool, int | None]:</w:t>
        <w:br/>
        <w:t xml:space="preserve">        """Delete element at position pos (1-indexed). Return (success, element)."""</w:t>
        <w:br/>
        <w:t xml:space="preserve">        if pos &lt; 1 or pos &gt; self._length:</w:t>
        <w:br/>
        <w:t xml:space="preserve">            return False, None</w:t>
        <w:br/>
        <w:br/>
        <w:t xml:space="preserve">        prev = self._head</w:t>
        <w:br/>
        <w:t xml:space="preserve">        for _ in range(pos - 1):</w:t>
        <w:br/>
        <w:t xml:space="preserve">            prev = prev.next  # type: ignore[union-attr]</w:t>
        <w:br/>
        <w:t xml:space="preserve">        elem = prev.next.data  # type: ignore[union-attr]</w:t>
        <w:br/>
        <w:t xml:space="preserve">        prev.next = prev.next.next  # type: ignore[union-attr]</w:t>
        <w:br/>
        <w:t xml:space="preserve">        self._length -= 1</w:t>
        <w:br/>
        <w:t xml:space="preserve">        return True, elem</w:t>
        <w:br/>
        <w:br/>
        <w:t xml:space="preserve">    def display(self) -&gt; str:</w:t>
        <w:br/>
        <w:t xml:space="preserve">        elems: list[int] = []</w:t>
        <w:br/>
        <w:t xml:space="preserve">        node = self._head.next</w:t>
        <w:br/>
        <w:t xml:space="preserve">        while node is not None:</w:t>
        <w:br/>
        <w:t xml:space="preserve">            elems.append(node.data)</w:t>
        <w:br/>
        <w:t xml:space="preserve">            node = node.next</w:t>
        <w:br/>
        <w:t xml:space="preserve">        return "(" + ",".join(str(x) for x in elems) + ")"</w:t>
        <w:br/>
        <w:br/>
        <w:br/>
        <w:t>def main() -&gt; None:</w:t>
        <w:br/>
        <w:t xml:space="preserve">    ll = LinkedList()</w:t>
        <w:br/>
        <w:br/>
        <w:t xml:space="preserve">    while True:</w:t>
        <w:br/>
        <w:t xml:space="preserve">        choice = input("是否要对线性表进行插入和删除？（Y/N）").strip().upper()</w:t>
        <w:br/>
        <w:t xml:space="preserve">        if choice != "Y":</w:t>
        <w:br/>
        <w:t xml:space="preserve">            break</w:t>
        <w:br/>
        <w:br/>
        <w:t xml:space="preserve">        op = input("进行插入还是删除？（1--插入，2--删除）").strip()</w:t>
        <w:br/>
        <w:t xml:space="preserve">        if op == "1":</w:t>
        <w:br/>
        <w:t xml:space="preserve">            parts = input("请输入插入位置和元素（空格分隔）：").split()</w:t>
        <w:br/>
        <w:t xml:space="preserve">            pos, elem = int(parts[0]), int(parts[1])</w:t>
        <w:br/>
        <w:t xml:space="preserve">            if ll.insert(pos, elem):</w:t>
        <w:br/>
        <w:t xml:space="preserve">                print(ll.display())</w:t>
        <w:br/>
        <w:t xml:space="preserve">            else:</w:t>
        <w:br/>
        <w:t xml:space="preserve">                print("插入位置有误")</w:t>
        <w:br/>
        <w:t xml:space="preserve">        elif op == "2":</w:t>
        <w:br/>
        <w:t xml:space="preserve">            pos = int(input("请输入删除位置："))</w:t>
        <w:br/>
        <w:t xml:space="preserve">            ok, _ = ll.delete(pos)</w:t>
        <w:br/>
        <w:t xml:space="preserve">            if ok:</w:t>
        <w:br/>
        <w:t xml:space="preserve">                print(ll.display())</w:t>
        <w:br/>
        <w:t xml:space="preserve">            else:</w:t>
        <w:br/>
        <w:t xml:space="preserve">                print("删除位置有误")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掌握了使用单链表实现线性表的方法。通过定义节点类和链表类，实现了带头节点链表的插入和删除操作，理解了链式存储结构与顺序存储结构的区别。链表的插入删除不需要移动元素，只需修改指针，但需要从头遍历定位位置，加深了我对不同存储结构优缺点的认识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