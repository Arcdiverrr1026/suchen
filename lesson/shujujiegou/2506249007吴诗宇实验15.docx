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实验题目：二叉树的实现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使用二叉链表（每个节点有两个孩子指针）实现二叉树。</w:t>
      </w:r>
    </w:p>
    <w:p>
      <w:r>
        <w:rPr>
          <w:rFonts w:ascii="宋体" w:hAnsi="宋体" w:eastAsia="宋体"/>
          <w:sz w:val="21"/>
        </w:rPr>
        <w:t>通过扩展先序序列（空节点用'#'表示）构造二叉树。</w:t>
      </w:r>
    </w:p>
    <w:p>
      <w:r>
        <w:rPr>
          <w:rFonts w:ascii="宋体" w:hAnsi="宋体" w:eastAsia="宋体"/>
          <w:sz w:val="21"/>
        </w:rPr>
        <w:t>分别输出交换前后的先序、中序、后序和层序遍历序列。</w:t>
      </w:r>
    </w:p>
    <w:p/>
    <w:p>
      <w:r>
        <w:rPr>
          <w:rFonts w:ascii="宋体" w:hAnsi="宋体" w:eastAsia="宋体"/>
          <w:sz w:val="21"/>
        </w:rPr>
        <w:t>示例输入：ABD##E##CF###</w:t>
      </w:r>
    </w:p>
    <w:p>
      <w:r>
        <w:rPr>
          <w:rFonts w:ascii="宋体" w:hAnsi="宋体" w:eastAsia="宋体"/>
          <w:sz w:val="21"/>
        </w:rPr>
        <w:t>构造的二叉树结构：</w:t>
      </w:r>
    </w:p>
    <w:p>
      <w:r>
        <w:rPr>
          <w:rFonts w:ascii="宋体" w:hAnsi="宋体" w:eastAsia="宋体"/>
          <w:sz w:val="21"/>
        </w:rPr>
        <w:t xml:space="preserve">        A</w:t>
      </w:r>
    </w:p>
    <w:p>
      <w:r>
        <w:rPr>
          <w:rFonts w:ascii="宋体" w:hAnsi="宋体" w:eastAsia="宋体"/>
          <w:sz w:val="21"/>
        </w:rPr>
        <w:t xml:space="preserve">       / \</w:t>
      </w:r>
    </w:p>
    <w:p>
      <w:r>
        <w:rPr>
          <w:rFonts w:ascii="宋体" w:hAnsi="宋体" w:eastAsia="宋体"/>
          <w:sz w:val="21"/>
        </w:rPr>
        <w:t xml:space="preserve">      B   C</w:t>
      </w:r>
    </w:p>
    <w:p>
      <w:r>
        <w:rPr>
          <w:rFonts w:ascii="宋体" w:hAnsi="宋体" w:eastAsia="宋体"/>
          <w:sz w:val="21"/>
        </w:rPr>
        <w:t xml:space="preserve">     / \ /</w:t>
      </w:r>
    </w:p>
    <w:p>
      <w:r>
        <w:rPr>
          <w:rFonts w:ascii="宋体" w:hAnsi="宋体" w:eastAsia="宋体"/>
          <w:sz w:val="21"/>
        </w:rPr>
        <w:t xml:space="preserve">    D  E F</w:t>
      </w:r>
    </w:p>
    <w:p/>
    <w:p>
      <w:r>
        <w:rPr>
          <w:rFonts w:ascii="宋体" w:hAnsi="宋体" w:eastAsia="宋体"/>
          <w:sz w:val="21"/>
        </w:rPr>
        <w:t>交换所有左右子树后，输出新的四种遍历序列。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"""Binary tree: construction from extended preorder, traversals, subtree swap.</w:t>
        <w:br/>
        <w:br/>
        <w:t>Extended preorder uses '#' to represent empty nodes.</w:t>
        <w:br/>
        <w:t>Outputs preorder, inorder, postorder, and level-order traversals before and after swapping.</w:t>
        <w:br/>
        <w:t>"""</w:t>
        <w:br/>
        <w:br/>
        <w:t>from __future__ import annotations</w:t>
        <w:br/>
        <w:t>from collections import deque</w:t>
        <w:br/>
        <w:br/>
        <w:br/>
        <w:t>class _Node:</w:t>
        <w:br/>
        <w:t xml:space="preserve">    __slots__ = ("data", "left", "right")</w:t>
        <w:br/>
        <w:br/>
        <w:t xml:space="preserve">    def __init__(self, data: str = "", left: _Node | None = None, right: _Node | None = None) -&gt; None:</w:t>
        <w:br/>
        <w:t xml:space="preserve">        self.data = data</w:t>
        <w:br/>
        <w:t xml:space="preserve">        self.left = left</w:t>
        <w:br/>
        <w:t xml:space="preserve">        self.right = right</w:t>
        <w:br/>
        <w:br/>
        <w:br/>
        <w:t>class BinaryTree:</w:t>
        <w:br/>
        <w:t xml:space="preserve">    """Binary tree built from extended preorder sequence."""</w:t>
        <w:br/>
        <w:br/>
        <w:t xml:space="preserve">    def __init__(self) -&gt; None:</w:t>
        <w:br/>
        <w:t xml:space="preserve">        self._root: _Node | None = None</w:t>
        <w:br/>
        <w:br/>
        <w:t xml:space="preserve">    @classmethod</w:t>
        <w:br/>
        <w:t xml:space="preserve">    def from_preorder(cls, seq: str) -&gt; BinaryTree:</w:t>
        <w:br/>
        <w:t xml:space="preserve">        """Build tree from extended preorder sequence (e.g. 'ABD##E##CF###').</w:t>
        <w:br/>
        <w:br/>
        <w:t xml:space="preserve">        '#' represents an empty node.</w:t>
        <w:br/>
        <w:t xml:space="preserve">        """</w:t>
        <w:br/>
        <w:t xml:space="preserve">        tree = cls()</w:t>
        <w:br/>
        <w:t xml:space="preserve">        tree._root, _ = cls._build(seq, 0)</w:t>
        <w:br/>
        <w:t xml:space="preserve">        return tree</w:t>
        <w:br/>
        <w:br/>
        <w:t xml:space="preserve">    @staticmethod</w:t>
        <w:br/>
        <w:t xml:space="preserve">    def _build(seq: str, index: int) -&gt; tuple[_Node | None, int]:</w:t>
        <w:br/>
        <w:t xml:space="preserve">        if index &gt;= len(seq) or seq[index] == "#":</w:t>
        <w:br/>
        <w:t xml:space="preserve">            return None, index + 1</w:t>
        <w:br/>
        <w:br/>
        <w:t xml:space="preserve">        node = _Node(seq[index])</w:t>
        <w:br/>
        <w:t xml:space="preserve">        node.left, index = BinaryTree._build(seq, index + 1)</w:t>
        <w:br/>
        <w:t xml:space="preserve">        node.right, index = BinaryTree._build(seq, index)</w:t>
        <w:br/>
        <w:t xml:space="preserve">        return node, index</w:t>
        <w:br/>
        <w:br/>
        <w:t xml:space="preserve">    def preorder(self) -&gt; list[str]:</w:t>
        <w:br/>
        <w:t xml:space="preserve">        result: list[str] = []</w:t>
        <w:br/>
        <w:t xml:space="preserve">        self._preorder(self._root, result)</w:t>
        <w:br/>
        <w:t xml:space="preserve">        return result</w:t>
        <w:br/>
        <w:br/>
        <w:t xml:space="preserve">    def _preorder(self, node: _Node | None, result: list[str]) -&gt; None:</w:t>
        <w:br/>
        <w:t xml:space="preserve">        if node is None:</w:t>
        <w:br/>
        <w:t xml:space="preserve">            return</w:t>
        <w:br/>
        <w:t xml:space="preserve">        result.append(node.data)</w:t>
        <w:br/>
        <w:t xml:space="preserve">        self._preorder(node.left, result)</w:t>
        <w:br/>
        <w:t xml:space="preserve">        self._preorder(node.right, result)</w:t>
        <w:br/>
        <w:br/>
        <w:t xml:space="preserve">    def inorder(self) -&gt; list[str]:</w:t>
        <w:br/>
        <w:t xml:space="preserve">        result: list[str] = []</w:t>
        <w:br/>
        <w:t xml:space="preserve">        self._inorder(self._root, result)</w:t>
        <w:br/>
        <w:t xml:space="preserve">        return result</w:t>
        <w:br/>
        <w:br/>
        <w:t xml:space="preserve">    def _inorder(self, node: _Node | None, result: list[str]) -&gt; None:</w:t>
        <w:br/>
        <w:t xml:space="preserve">        if node is None:</w:t>
        <w:br/>
        <w:t xml:space="preserve">            return</w:t>
        <w:br/>
        <w:t xml:space="preserve">        self._inorder(node.left, result)</w:t>
        <w:br/>
        <w:t xml:space="preserve">        result.append(node.data)</w:t>
        <w:br/>
        <w:t xml:space="preserve">        self._inorder(node.right, result)</w:t>
        <w:br/>
        <w:br/>
        <w:t xml:space="preserve">    def postorder(self) -&gt; list[str]:</w:t>
        <w:br/>
        <w:t xml:space="preserve">        result: list[str] = []</w:t>
        <w:br/>
        <w:t xml:space="preserve">        self._postorder(self._root, result)</w:t>
        <w:br/>
        <w:t xml:space="preserve">        return result</w:t>
        <w:br/>
        <w:br/>
        <w:t xml:space="preserve">    def _postorder(self, node: _Node | None, result: list[str]) -&gt; None:</w:t>
        <w:br/>
        <w:t xml:space="preserve">        if node is None:</w:t>
        <w:br/>
        <w:t xml:space="preserve">            return</w:t>
        <w:br/>
        <w:t xml:space="preserve">        self._postorder(node.left, result)</w:t>
        <w:br/>
        <w:t xml:space="preserve">        self._postorder(node.right, result)</w:t>
        <w:br/>
        <w:t xml:space="preserve">        result.append(node.data)</w:t>
        <w:br/>
        <w:br/>
        <w:t xml:space="preserve">    def level_order(self) -&gt; list[str]:</w:t>
        <w:br/>
        <w:t xml:space="preserve">        result: list[str] = []</w:t>
        <w:br/>
        <w:t xml:space="preserve">        if self._root is None:</w:t>
        <w:br/>
        <w:t xml:space="preserve">            return result</w:t>
        <w:br/>
        <w:t xml:space="preserve">        queue: deque[_Node] = deque([self._root])</w:t>
        <w:br/>
        <w:t xml:space="preserve">        while queue:</w:t>
        <w:br/>
        <w:t xml:space="preserve">            node = queue.popleft()</w:t>
        <w:br/>
        <w:t xml:space="preserve">            result.append(node.data)</w:t>
        <w:br/>
        <w:t xml:space="preserve">            if node.left:</w:t>
        <w:br/>
        <w:t xml:space="preserve">                queue.append(node.left)</w:t>
        <w:br/>
        <w:t xml:space="preserve">            if node.right:</w:t>
        <w:br/>
        <w:t xml:space="preserve">                queue.append(node.right)</w:t>
        <w:br/>
        <w:t xml:space="preserve">        return result</w:t>
        <w:br/>
        <w:br/>
        <w:t xml:space="preserve">    def swap_subtrees(self) -&gt; None:</w:t>
        <w:br/>
        <w:t xml:space="preserve">        """Swap all left and right subtrees recursively."""</w:t>
        <w:br/>
        <w:t xml:space="preserve">        self._swap(self._root)</w:t>
        <w:br/>
        <w:br/>
        <w:t xml:space="preserve">    def _swap(self, node: _Node | None) -&gt; None:</w:t>
        <w:br/>
        <w:t xml:space="preserve">        if node is None:</w:t>
        <w:br/>
        <w:t xml:space="preserve">            return</w:t>
        <w:br/>
        <w:t xml:space="preserve">        node.left, node.right = node.right, node.left</w:t>
        <w:br/>
        <w:t xml:space="preserve">        self._swap(node.left)</w:t>
        <w:br/>
        <w:t xml:space="preserve">        self._swap(node.right)</w:t>
        <w:br/>
        <w:br/>
        <w:br/>
        <w:t>def main() -&gt; None:</w:t>
        <w:br/>
        <w:t xml:space="preserve">    seq = input("请输入扩展先序序列（如 ABD##E##CF###）：").strip()</w:t>
        <w:br/>
        <w:t xml:space="preserve">    tree = BinaryTree.from_preorder(seq)</w:t>
        <w:br/>
        <w:br/>
        <w:t xml:space="preserve">    print("交换前：")</w:t>
        <w:br/>
        <w:t xml:space="preserve">    print(f"  先序: {' '.join(tree.preorder())}")</w:t>
        <w:br/>
        <w:t xml:space="preserve">    print(f"  中序: {' '.join(tree.inorder())}")</w:t>
        <w:br/>
        <w:t xml:space="preserve">    print(f"  后序: {' '.join(tree.postorder())}")</w:t>
        <w:br/>
        <w:t xml:space="preserve">    print(f"  层序: {' '.join(tree.level_order())}")</w:t>
        <w:br/>
        <w:br/>
        <w:t xml:space="preserve">    tree.swap_subtrees()</w:t>
        <w:br/>
        <w:br/>
        <w:t xml:space="preserve">    print("交换后：")</w:t>
        <w:br/>
        <w:t xml:space="preserve">    print(f"  先序: {' '.join(tree.preorder())}")</w:t>
        <w:br/>
        <w:t xml:space="preserve">    print(f"  中序: {' '.join(tree.inorder())}")</w:t>
        <w:br/>
        <w:t xml:space="preserve">    print(f"  后序: {' '.join(tree.postorder())}")</w:t>
        <w:br/>
        <w:t xml:space="preserve">    print(f"  层序: {' '.join(tree.level_order())}")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掌握了二叉树的基本操作实现。通过扩展先序序列递归构建二叉树，实现了先序、中序、后序和层序四种遍历方式，并通过递归交换所有节点的左右子树。这些练习加深了我对二叉树递归结构和遍历算法的理解，也提高了运用队列实现层序遍历的能力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